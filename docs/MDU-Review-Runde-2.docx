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MDU-Plattform — Zweites vollständiges Review (Regression / Go-live-Readiness)</w:t>
      </w:r>
    </w:p>
    <w:p>
      <w:r>
        <w:rPr>
          <w:b/>
        </w:rPr>
        <w:t>Datum:</w:t>
      </w:r>
      <w:r>
        <w:t xml:space="preserve"> 2026-07-09 · </w:t>
      </w:r>
      <w:r>
        <w:rPr>
          <w:b/>
        </w:rPr>
        <w:t>Art:</w:t>
      </w:r>
      <w:r>
        <w:t xml:space="preserve"> Nachkontroll-Review, Regressionstest, Restmängel-Check, Go-live-Readiness · </w:t>
      </w:r>
      <w:r>
        <w:rPr>
          <w:b/>
        </w:rPr>
        <w:t>Basis:</w:t>
      </w:r>
      <w:r>
        <w:t xml:space="preserve"> </w:t>
      </w:r>
      <w:r>
        <w:rPr>
          <w:rFonts w:ascii="Consolas" w:hAnsi="Consolas"/>
          <w:sz w:val="18"/>
        </w:rPr>
        <w:t>docs/full-site-review.md</w:t>
      </w:r>
      <w:r>
        <w:t xml:space="preserve"> (Runde 1, 08.07.) + alle Commits seit dem 08.07. (37 Commits).</w:t>
      </w:r>
    </w:p>
    <w:p>
      <w:r>
        <w:rPr>
          <w:b/>
        </w:rPr>
        <w:t>Methode:</w:t>
      </w:r>
      <w:r>
        <w:t xml:space="preserve"> statische Code-Verifikation jeder alten Finding-ID (4 parallele Bereichs-Agents mit </w:t>
      </w:r>
      <w:r>
        <w:rPr>
          <w:rFonts w:ascii="Consolas" w:hAnsi="Consolas"/>
          <w:sz w:val="18"/>
        </w:rPr>
        <w:t>file:line</w:t>
      </w:r>
      <w:r>
        <w:t xml:space="preserve">-Belegen), </w:t>
      </w:r>
      <w:r>
        <w:rPr>
          <w:rFonts w:ascii="Consolas" w:hAnsi="Consolas"/>
          <w:sz w:val="18"/>
        </w:rPr>
        <w:t>npm run build</w:t>
      </w:r>
      <w:r>
        <w:t xml:space="preserve"> + </w:t>
      </w:r>
      <w:r>
        <w:rPr>
          <w:rFonts w:ascii="Consolas" w:hAnsi="Consolas"/>
          <w:sz w:val="18"/>
        </w:rPr>
        <w:t>tsc</w:t>
      </w:r>
      <w:r>
        <w:t xml:space="preserve"> + </w:t>
      </w:r>
      <w:r>
        <w:rPr>
          <w:rFonts w:ascii="Consolas" w:hAnsi="Consolas"/>
          <w:sz w:val="18"/>
        </w:rPr>
        <w:t>eslint</w:t>
      </w:r>
      <w:r>
        <w:t xml:space="preserve">, Laufzeit-Smoke aller Routen (HTTP-Status), </w:t>
      </w:r>
      <w:r>
        <w:rPr>
          <w:b/>
        </w:rPr>
        <w:t>echte Browser-Tests</w:t>
      </w:r>
      <w:r>
        <w:t xml:space="preserve"> (Chromium, headless) für öffentliche Seiten: Theme-Persistenz, Responsive-Overflow 320–1920 px, Liga-Seiten-Inhalte, 404-Verhalten, mobile Ansicht.</w:t>
      </w:r>
    </w:p>
    <w:p>
      <w:pPr>
        <w:ind w:left="288"/>
      </w:pPr>
      <w:r>
        <w:rPr>
          <w:b/>
          <w:i/>
        </w:rPr>
        <w:t>Ehrliche Methodik-Grenze (wie Runde 1):</w:t>
      </w:r>
      <w:r>
        <w:rPr>
          <w:i/>
        </w:rPr>
        <w:t xml:space="preserve"> Diese Session hat </w:t>
      </w:r>
      <w:r>
        <w:rPr>
          <w:b/>
          <w:i/>
        </w:rPr>
        <w:t>keine Supabase-Zugangsdaten</w:t>
      </w:r>
      <w:r>
        <w:rPr>
          <w:i/>
        </w:rPr>
        <w:t xml:space="preserve">. Es ist </w:t>
      </w:r>
      <w:r>
        <w:rPr>
          <w:b/>
          <w:i/>
        </w:rPr>
        <w:t>kein Login</w:t>
      </w:r>
      <w:r>
        <w:rPr>
          <w:i/>
        </w:rPr>
        <w:t xml:space="preserve"> möglich. Alle eingeloggten Flows (Spieler/Kapitän/Ligaleitung/Super-Admin, Benachrichtigungen, Registrierung, Mannschaftsanmeldung, digitaler Spielbericht, OCR, Admin-Aktionen) und die </w:t>
      </w:r>
      <w:r>
        <w:rPr>
          <w:b/>
          <w:i/>
        </w:rPr>
        <w:t>RLS-/Datenwerte gegen die Live-DB</w:t>
      </w:r>
      <w:r>
        <w:rPr>
          <w:i/>
        </w:rPr>
        <w:t xml:space="preserve"> konnten </w:t>
      </w:r>
      <w:r>
        <w:rPr>
          <w:b/>
          <w:i/>
        </w:rPr>
        <w:t>nicht</w:t>
      </w:r>
      <w:r>
        <w:rPr>
          <w:i/>
        </w:rPr>
        <w:t xml:space="preserve"> zur Laufzeit ausgeführt werden. Für diese Punkte wurde der </w:t>
      </w:r>
      <w:r>
        <w:rPr>
          <w:b/>
          <w:i/>
        </w:rPr>
        <w:t>Code</w:t>
      </w:r>
      <w:r>
        <w:rPr>
          <w:i/>
        </w:rPr>
        <w:t xml:space="preserve"> verifiziert (Guard/Check existiert) und der Status </w:t>
      </w:r>
      <w:r>
        <w:rPr>
          <w:rFonts w:ascii="Consolas" w:hAnsi="Consolas"/>
          <w:i/>
          <w:sz w:val="18"/>
        </w:rPr>
        <w:t>verified_fixed_in_code</w:t>
      </w:r>
      <w:r>
        <w:rPr>
          <w:i/>
        </w:rPr>
        <w:t xml:space="preserve"> bzw. </w:t>
      </w:r>
      <w:r>
        <w:rPr>
          <w:rFonts w:ascii="Consolas" w:hAnsi="Consolas"/>
          <w:i/>
          <w:sz w:val="18"/>
        </w:rPr>
        <w:t>cannot_verify_runtime</w:t>
      </w:r>
      <w:r>
        <w:rPr>
          <w:i/>
        </w:rPr>
        <w:t xml:space="preserve"> vergeben — </w:t>
      </w:r>
      <w:r>
        <w:rPr>
          <w:b/>
          <w:i/>
        </w:rPr>
        <w:t>nicht</w:t>
      </w:r>
      <w:r>
        <w:rPr>
          <w:i/>
        </w:rPr>
        <w:t xml:space="preserve"> </w:t>
      </w:r>
      <w:r>
        <w:rPr>
          <w:rFonts w:ascii="Consolas" w:hAnsi="Consolas"/>
          <w:i/>
          <w:sz w:val="18"/>
        </w:rPr>
        <w:t>fixed</w:t>
      </w:r>
      <w:r>
        <w:rPr>
          <w:i/>
        </w:rPr>
        <w:t xml:space="preserve"> im Sinne eines durchgespielten Nutzerflows. Ein echter Rollen-/RLS-Durchlauf ist selbst eine Go-live-Voraussetzung.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r>
        <w:t xml:space="preserve">Die in Runde 1 gefundenen Mängel sind </w:t>
      </w:r>
      <w:r>
        <w:rPr>
          <w:b/>
        </w:rPr>
        <w:t>weit überwiegend behoben</w:t>
      </w:r>
      <w:r>
        <w:t xml:space="preserve"> — und, wo prüfbar, sauber. Von den geprüften ~70 Findings sind </w:t>
      </w:r>
      <w:r>
        <w:rPr>
          <w:b/>
        </w:rPr>
        <w:t>~60 `verified_fixed_in_code`</w:t>
      </w:r>
      <w:r>
        <w:t xml:space="preserve">, </w:t>
      </w:r>
      <w:r>
        <w:rPr>
          <w:b/>
        </w:rPr>
        <w:t>4 `partially_fixed`</w:t>
      </w:r>
      <w:r>
        <w:t xml:space="preserve">, </w:t>
      </w:r>
      <w:r>
        <w:rPr>
          <w:b/>
        </w:rPr>
        <w:t>~4 `still_open`</w:t>
      </w:r>
      <w:r>
        <w:t xml:space="preserve"> (bewusst/Datenquelle), </w:t>
      </w:r>
      <w:r>
        <w:rPr>
          <w:b/>
        </w:rPr>
        <w:t>0 `regressed` im Kern-Workflow</w:t>
      </w:r>
      <w:r>
        <w:t xml:space="preserve">. Die Kern-Rechenlogik des Spielberichts (Auswechslung, Doppel nicht in der Einzelrangliste, Laden alter Berichte) ist </w:t>
      </w:r>
      <w:r>
        <w:rPr>
          <w:b/>
        </w:rPr>
        <w:t>ohne Regression</w:t>
      </w:r>
      <w:r>
        <w:t xml:space="preserve">. Build und Typecheck sind </w:t>
      </w:r>
      <w:r>
        <w:rPr>
          <w:b/>
        </w:rPr>
        <w:t>grün</w:t>
      </w:r>
      <w:r>
        <w:t>.</w:t>
      </w:r>
    </w:p>
    <w:p>
      <w:r>
        <w:rPr>
          <w:b/>
        </w:rPr>
        <w:t>Aber:</w:t>
      </w:r>
      <w:r>
        <w:t xml:space="preserve"> Die jüngste Theme-Korrektur (serverseitiges Cookie im Root-Layout) hat </w:t>
      </w:r>
      <w:r>
        <w:rPr>
          <w:b/>
        </w:rPr>
        <w:t>zwei echte Nebenwirkungen</w:t>
      </w:r>
      <w:r>
        <w:t xml:space="preserve"> ausgelöst, die es in Runde 1 nicht gab:</w:t>
      </w:r>
    </w:p>
    <w:p>
      <w:pPr>
        <w:pStyle w:val="ListNumber"/>
      </w:pPr>
      <w:r>
        <w:rPr>
          <w:b/>
        </w:rPr>
        <w:t>Die gesamte Seite rendert jetzt dynamisch</w:t>
      </w:r>
      <w:r>
        <w:t xml:space="preserve"> (nur </w:t>
      </w:r>
      <w:r>
        <w:rPr>
          <w:rFonts w:ascii="Consolas" w:hAnsi="Consolas"/>
          <w:sz w:val="18"/>
        </w:rPr>
        <w:t>robots.txt</w:t>
      </w:r>
      <w:r>
        <w:t>/</w:t>
      </w:r>
      <w:r>
        <w:rPr>
          <w:rFonts w:ascii="Consolas" w:hAnsi="Consolas"/>
          <w:sz w:val="18"/>
        </w:rPr>
        <w:t>sitemap.xml</w:t>
      </w:r>
      <w:r>
        <w:t xml:space="preserve"> bleiben statisch). Die in Runde 1 als 🟢 bewertete „überwiegend statisch prerendered"-Performance gilt nicht mehr; </w:t>
      </w:r>
      <w:r>
        <w:rPr>
          <w:rFonts w:ascii="Consolas" w:hAnsi="Consolas"/>
          <w:sz w:val="18"/>
        </w:rPr>
        <w:t>revalidate = 60</w:t>
      </w:r>
      <w:r>
        <w:t xml:space="preserve"> auf Start-/News-Seite ist wirkungslos (jede Anfrage = frische DB-Query).</w:t>
      </w:r>
    </w:p>
    <w:p>
      <w:pPr>
        <w:pStyle w:val="ListNumber"/>
      </w:pPr>
      <w:r>
        <w:rPr>
          <w:b/>
        </w:rPr>
        <w:t>`notFound()` liefert HTTP 200 statt 404</w:t>
      </w:r>
      <w:r>
        <w:t xml:space="preserve"> (Soft-404) auf </w:t>
      </w:r>
      <w:r>
        <w:rPr>
          <w:rFonts w:ascii="Consolas" w:hAnsi="Consolas"/>
          <w:sz w:val="18"/>
        </w:rPr>
        <w:t>/ligen/[code]</w:t>
      </w:r>
      <w:r>
        <w:t xml:space="preserve">, </w:t>
      </w:r>
      <w:r>
        <w:rPr>
          <w:rFonts w:ascii="Consolas" w:hAnsi="Consolas"/>
          <w:sz w:val="18"/>
        </w:rPr>
        <w:t>/teams/[id]</w:t>
      </w:r>
      <w:r>
        <w:t xml:space="preserve">, </w:t>
      </w:r>
      <w:r>
        <w:rPr>
          <w:rFonts w:ascii="Consolas" w:hAnsi="Consolas"/>
          <w:sz w:val="18"/>
        </w:rPr>
        <w:t>/spieler/[playerId]</w:t>
      </w:r>
      <w:r>
        <w:t xml:space="preserve">. Der Nutzer sieht die korrekte gebrandete 404-Seite, Suchmaschinen bekommen aber 200 — beim Go-live (dann </w:t>
      </w:r>
      <w:r>
        <w:rPr>
          <w:rFonts w:ascii="Consolas" w:hAnsi="Consolas"/>
          <w:sz w:val="18"/>
        </w:rPr>
        <w:t>SITE_INDEXABLE=true</w:t>
      </w:r>
      <w:r>
        <w:t>) ein SEO-Problem.</w:t>
      </w:r>
    </w:p>
    <w:p>
      <w:r>
        <w:t xml:space="preserve">Dazu ein </w:t>
      </w:r>
      <w:r>
        <w:rPr>
          <w:b/>
        </w:rPr>
        <w:t>Go-live-Footgun</w:t>
      </w:r>
      <w:r>
        <w:t xml:space="preserve">: Wird Migration </w:t>
      </w:r>
      <w:r>
        <w:rPr>
          <w:rFonts w:ascii="Consolas" w:hAnsi="Consolas"/>
          <w:sz w:val="18"/>
        </w:rPr>
        <w:t>0035</w:t>
      </w:r>
      <w:r>
        <w:t xml:space="preserve"> eingespielt, aber das News-Seed </w:t>
      </w:r>
      <w:r>
        <w:rPr>
          <w:b/>
        </w:rPr>
        <w:t>nicht</w:t>
      </w:r>
      <w:r>
        <w:t xml:space="preserve"> ausgeführt, blendet die Startseite/</w:t>
      </w:r>
      <w:r>
        <w:rPr>
          <w:rFonts w:ascii="Consolas" w:hAnsi="Consolas"/>
          <w:sz w:val="18"/>
        </w:rPr>
        <w:t>/news</w:t>
      </w:r>
      <w:r>
        <w:t xml:space="preserve"> </w:t>
      </w:r>
      <w:r>
        <w:rPr>
          <w:b/>
        </w:rPr>
        <w:t>leer</w:t>
      </w:r>
      <w:r>
        <w:t xml:space="preserve"> aus (statt statischen Fallback) — der Migrations-Kommentar verspricht das Gegenteil. (Der Betreiber hat den Seed bereits laufen lassen; für künftige Umgebungen bleibt es ein Fallstrick.)</w:t>
      </w:r>
    </w:p>
    <w:p>
      <w:r>
        <w:t>Kein P0. Kein blockierendes P1. Die neuen Punkte sind P2/P3.</w:t>
      </w:r>
    </w:p>
    <w:p>
      <w:pPr>
        <w:pStyle w:val="Heading2"/>
      </w:pPr>
      <w:r>
        <w:t>2. Go-live-Einschätzung</w:t>
      </w:r>
    </w:p>
    <w:p>
      <w:pPr>
        <w:ind w:left="288"/>
      </w:pPr>
      <w:r>
        <w:rPr>
          <w:i/>
        </w:rPr>
        <w:t>## 🟡 GO MIT RESTPUNKTEN</w:t>
      </w:r>
    </w:p>
    <w:p>
      <w:r>
        <w:t xml:space="preserve">Begründung: </w:t>
      </w:r>
      <w:r>
        <w:rPr>
          <w:b/>
        </w:rPr>
        <w:t>keine offenen P0, keine blockierenden P1</w:t>
      </w:r>
      <w:r>
        <w:t xml:space="preserve">, Kern-Workflows im Code korrekt, Rechte-/RLS-Gerüst stark. Die Restpunkte sind nicht blockierend, aber </w:t>
      </w:r>
      <w:r>
        <w:rPr>
          <w:b/>
        </w:rPr>
        <w:t>vor</w:t>
      </w:r>
      <w:r>
        <w:t xml:space="preserve"> dem Scharfschalten abzuarbeiten (v. a. Soft-404/SEO, News-Seed-Footgun, und die </w:t>
      </w:r>
      <w:r>
        <w:rPr>
          <w:b/>
        </w:rPr>
        <w:t>noch nicht durchgeführte Live-Verifikation</w:t>
      </w:r>
      <w:r>
        <w:t xml:space="preserve"> von Auth/RLS). Die ehrliche Einschränkung: „produktionsreif" lässt sich </w:t>
      </w:r>
      <w:r>
        <w:rPr>
          <w:b/>
        </w:rPr>
        <w:t>ohne einen echten eingeloggten Durchlauf gegen die Live-DB nicht abschließend bestätigen</w:t>
      </w:r>
      <w:r>
        <w:t xml:space="preserve"> — der ist selbst ein Pflichtpunkt.</w:t>
      </w:r>
    </w:p>
    <w:p>
      <w:pPr>
        <w:pStyle w:val="Heading2"/>
      </w:pPr>
      <w:r>
        <w:t>3. Vergleich mit Review Runde 1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Runde 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Runde 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Kommentar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Technik/Stabilität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Build/tsc grün; Lint 31→23 (build-neutral)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Funktion/Workflows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Alle Workflow-Fixes im Code; Punktelogik ohne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Benutzerführung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tote Pfade/Abkürzungen behoben (REV-031/036/091/096/100/101)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First-Time-UX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News konsistent, Abkürzungen erklärt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Sicherheit/Datenschutz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P1-Mail-Check + Rate-Limit + Server-Guard; *Live-RLS-Audit offen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Datenplausibilität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A1-Spielzahlen weiter unplausibel (Datenquelle fehlt)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kein Overflow öffentlich; *Rest-Band eingeloggt (REV2-U01)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Accessibility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🟢*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Fokus-Ringe/aria/Kontrast umgesetzt; *Screenreader-Test offen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Regression:</w:t>
            </w:r>
            <w:r>
              <w:rPr>
                <w:sz w:val="17"/>
              </w:rPr>
              <w:t xml:space="preserve"> alles dynamisch, ISR wirkungslos (REV2-C01/N02)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Visuelle/inhaltl. Konsistenz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Saison-Label + Gold-Schwelle vereinheitlicht</w:t>
            </w:r>
          </w:p>
        </w:tc>
      </w:tr>
    </w:tbl>
    <w:p/>
    <w:p>
      <w:r>
        <w:t xml:space="preserve">Netto: </w:t>
      </w:r>
      <w:r>
        <w:rPr>
          <w:b/>
        </w:rPr>
        <w:t>6 Dimensionen von 🟡 auf 🟢</w:t>
      </w:r>
      <w:r>
        <w:t xml:space="preserve"> (teils mit Verifikations-Sternchen), </w:t>
      </w:r>
      <w:r>
        <w:rPr>
          <w:b/>
        </w:rPr>
        <w:t>1 Dimension von 🟢 auf 🟡</w:t>
      </w:r>
      <w:r>
        <w:t xml:space="preserve"> (Performance, durch die Theme-Lösung).</w:t>
      </w:r>
    </w:p>
    <w:p>
      <w:pPr>
        <w:pStyle w:val="Heading2"/>
      </w:pPr>
      <w:r>
        <w:t>4. Statistik der alten Findings</w:t>
      </w:r>
    </w:p>
    <w:p>
      <w:pPr>
        <w:pStyle w:val="ListBullet"/>
      </w:pPr>
      <w:r>
        <w:rPr>
          <w:b/>
        </w:rPr>
        <w:t>Geprüfte alte Findings:</w:t>
      </w:r>
      <w:r>
        <w:t xml:space="preserve"> ~70 (REV-001 … REV-101, nicht fortlaufend)</w:t>
      </w:r>
    </w:p>
    <w:p>
      <w:pPr>
        <w:pStyle w:val="ListBullet"/>
      </w:pPr>
      <w:r>
        <w:rPr>
          <w:b/>
        </w:rPr>
        <w:t>verified_fixed_in_code:</w:t>
      </w:r>
      <w:r>
        <w:t xml:space="preserve"> ~60</w:t>
      </w:r>
    </w:p>
    <w:p>
      <w:pPr>
        <w:pStyle w:val="ListBullet"/>
      </w:pPr>
      <w:r>
        <w:rPr>
          <w:b/>
        </w:rPr>
        <w:t>partially_fixed:</w:t>
      </w:r>
      <w:r>
        <w:t xml:space="preserve"> 4 — REV-011, REV-055, REV-070, (REV-051 ohne Boot-Validierung)</w:t>
      </w:r>
    </w:p>
    <w:p>
      <w:pPr>
        <w:pStyle w:val="ListBullet"/>
      </w:pPr>
      <w:r>
        <w:rPr>
          <w:b/>
        </w:rPr>
        <w:t>still_open (bewusst/Datenquelle):</w:t>
      </w:r>
      <w:r>
        <w:t xml:space="preserve"> REV-005 (Bilder, Kostenentscheidung), REV-090 (veralteter statischer Snapshot – optionaler Cleanup), A1-Spielzahlen</w:t>
      </w:r>
    </w:p>
    <w:p>
      <w:pPr>
        <w:pStyle w:val="ListBullet"/>
      </w:pPr>
      <w:r>
        <w:rPr>
          <w:b/>
        </w:rPr>
        <w:t>regressed:</w:t>
      </w:r>
      <w:r>
        <w:t xml:space="preserve"> 0 in Kern-Workflows; die neuen Nebenwirkungen betreffen Rendering/Status, nicht die alten Findings</w:t>
      </w:r>
    </w:p>
    <w:p>
      <w:pPr>
        <w:pStyle w:val="ListBullet"/>
      </w:pPr>
      <w:r>
        <w:rPr>
          <w:b/>
        </w:rPr>
        <w:t>cannot_verify_runtime:</w:t>
      </w:r>
      <w:r>
        <w:t xml:space="preserve"> alle eingeloggten Flows (Auth fehlt) — Code verifiziert, Nutzerflow nicht durchgespielt</w:t>
      </w:r>
    </w:p>
    <w:p>
      <w:pPr>
        <w:pStyle w:val="Heading2"/>
      </w:pPr>
      <w:r>
        <w:t>5. verified_fixed_in_code (Auszug, mit Beleg)</w:t>
      </w:r>
    </w:p>
    <w:p>
      <w:r>
        <w:rPr>
          <w:b/>
        </w:rPr>
        <w:t>Sicherheit/API:</w:t>
      </w:r>
      <w:r>
        <w:t xml:space="preserve"> REV-010 (</w:t>
      </w:r>
      <w:r>
        <w:rPr>
          <w:rFonts w:ascii="Consolas" w:hAnsi="Consolas"/>
          <w:sz w:val="18"/>
        </w:rPr>
        <w:t>api/notifications/email/route.ts:31-36</w:t>
      </w:r>
      <w:r>
        <w:t xml:space="preserve"> </w:t>
      </w:r>
      <w:r>
        <w:rPr>
          <w:rFonts w:ascii="Consolas" w:hAnsi="Consolas"/>
          <w:sz w:val="18"/>
        </w:rPr>
        <w:t>ADMIN_ONLY_TYPES</w:t>
      </w:r>
      <w:r>
        <w:t>+</w:t>
      </w:r>
      <w:r>
        <w:rPr>
          <w:rFonts w:ascii="Consolas" w:hAnsi="Consolas"/>
          <w:sz w:val="18"/>
        </w:rPr>
        <w:t>isAdminUser</w:t>
      </w:r>
      <w:r>
        <w:t>→403), REV-012 (Rate-Limit auf kontakt/registration-checks/new-user), REV-013 (</w:t>
      </w:r>
      <w:r>
        <w:rPr>
          <w:rFonts w:ascii="Consolas" w:hAnsi="Consolas"/>
          <w:sz w:val="18"/>
        </w:rPr>
        <w:t>new-user</w:t>
      </w:r>
      <w:r>
        <w:t xml:space="preserve"> einheitliche </w:t>
      </w:r>
      <w:r>
        <w:rPr>
          <w:rFonts w:ascii="Consolas" w:hAnsi="Consolas"/>
          <w:sz w:val="18"/>
        </w:rPr>
        <w:t>accepted()</w:t>
      </w:r>
      <w:r>
        <w:t>), REV-014 (</w:t>
      </w:r>
      <w:r>
        <w:rPr>
          <w:rFonts w:ascii="Consolas" w:hAnsi="Consolas"/>
          <w:sz w:val="18"/>
        </w:rPr>
        <w:t>cleanup-uploads:36-40</w:t>
      </w:r>
      <w:r>
        <w:t xml:space="preserve"> Owner-Check), REV-015 (</w:t>
      </w:r>
      <w:r>
        <w:rPr>
          <w:rFonts w:ascii="Consolas" w:hAnsi="Consolas"/>
          <w:sz w:val="18"/>
        </w:rPr>
        <w:t>upload/route.ts:78</w:t>
      </w:r>
      <w:r>
        <w:t xml:space="preserve"> Magic-Byte </w:t>
      </w:r>
      <w:r>
        <w:rPr>
          <w:rFonts w:ascii="Consolas" w:hAnsi="Consolas"/>
          <w:sz w:val="18"/>
        </w:rPr>
        <w:t>sniffAcceptedMime</w:t>
      </w:r>
      <w:r>
        <w:t>), REV-016 (</w:t>
      </w:r>
      <w:r>
        <w:rPr>
          <w:rFonts w:ascii="Consolas" w:hAnsi="Consolas"/>
          <w:sz w:val="18"/>
        </w:rPr>
        <w:t>api/admin/users/[userId]:33-97</w:t>
      </w:r>
      <w:r>
        <w:t xml:space="preserve"> Server-PATCH mit Rollenprüfung), REV-002 (</w:t>
      </w:r>
      <w:r>
        <w:rPr>
          <w:rFonts w:ascii="Consolas" w:hAnsi="Consolas"/>
          <w:sz w:val="18"/>
        </w:rPr>
        <w:t>proxy.ts:27-45</w:t>
      </w:r>
      <w:r>
        <w:t xml:space="preserve"> Guard + Security-Header), REV-022/023/024/057/059.</w:t>
      </w:r>
    </w:p>
    <w:p>
      <w:r>
        <w:rPr>
          <w:b/>
        </w:rPr>
        <w:t>Workflows:</w:t>
      </w:r>
      <w:r>
        <w:t xml:space="preserve"> REV-040 (Liste→Wizard-Link), REV-041/044 (Saisonname statt roher id), REV-042 (</w:t>
      </w:r>
      <w:r>
        <w:rPr>
          <w:rFonts w:ascii="Consolas" w:hAnsi="Consolas"/>
          <w:sz w:val="18"/>
        </w:rPr>
        <w:t>beforeunload</w:t>
      </w:r>
      <w:r>
        <w:t>), REV-043 (Refetch), REV-045/046, REV-047 (</w:t>
      </w:r>
      <w:r>
        <w:rPr>
          <w:rFonts w:ascii="Consolas" w:hAnsi="Consolas"/>
          <w:sz w:val="18"/>
        </w:rPr>
        <w:t>rpc('approve_nomination')</w:t>
      </w:r>
      <w:r>
        <w:t>, Migration 0033), REV-050 (</w:t>
      </w:r>
      <w:r>
        <w:rPr>
          <w:rFonts w:ascii="Consolas" w:hAnsi="Consolas"/>
          <w:sz w:val="18"/>
        </w:rPr>
        <w:t>maxDuration=60</w:t>
      </w:r>
      <w:r>
        <w:t>+Watchdog), REV-051 (</w:t>
      </w:r>
      <w:r>
        <w:rPr>
          <w:rFonts w:ascii="Consolas" w:hAnsi="Consolas"/>
          <w:sz w:val="18"/>
        </w:rPr>
        <w:t>claude-sonnet-5</w:t>
      </w:r>
      <w:r>
        <w:t xml:space="preserve"> gültig), REV-052/053 (HEIC+Größe clientseitig), REV-054 (</w:t>
      </w:r>
      <w:r>
        <w:rPr>
          <w:rFonts w:ascii="Consolas" w:hAnsi="Consolas"/>
          <w:sz w:val="18"/>
        </w:rPr>
        <w:t>window.confirm</w:t>
      </w:r>
      <w:r>
        <w:t>), REV-056 (Vollständigkeitsprüfung), REV-058 (</w:t>
      </w:r>
      <w:r>
        <w:rPr>
          <w:rFonts w:ascii="Consolas" w:hAnsi="Consolas"/>
          <w:sz w:val="18"/>
        </w:rPr>
        <w:t>TEMPLATE_VERSION</w:t>
      </w:r>
      <w:r>
        <w:t>), REV-059/060/061.</w:t>
      </w:r>
    </w:p>
    <w:p>
      <w:r>
        <w:rPr>
          <w:b/>
        </w:rPr>
        <w:t>UI/Nav/A11y:</w:t>
      </w:r>
      <w:r>
        <w:t xml:space="preserve"> REV-001 (</w:t>
      </w:r>
      <w:r>
        <w:rPr>
          <w:rFonts w:ascii="Consolas" w:hAnsi="Consolas"/>
          <w:sz w:val="18"/>
        </w:rPr>
        <w:t>ligen/[code]:29 notFound()</w:t>
      </w:r>
      <w:r>
        <w:t>), REV-003 (</w:t>
      </w:r>
      <w:r>
        <w:rPr>
          <w:rFonts w:ascii="Consolas" w:hAnsi="Consolas"/>
          <w:sz w:val="18"/>
        </w:rPr>
        <w:t>not-found/error/loading.tsx</w:t>
      </w:r>
      <w:r>
        <w:t>), REV-020 (</w:t>
      </w:r>
      <w:r>
        <w:rPr>
          <w:rFonts w:ascii="Consolas" w:hAnsi="Consolas"/>
          <w:sz w:val="18"/>
        </w:rPr>
        <w:t>safeNext()</w:t>
      </w:r>
      <w:r>
        <w:t xml:space="preserve"> open-redirect-sicher), REV-021, REV-030 (Rollen symmetrisch), REV-031–037 (Admin-Feinschliff), REV-071/072/073/074/075, REV-082 (</w:t>
      </w:r>
      <w:r>
        <w:rPr>
          <w:rFonts w:ascii="Consolas" w:hAnsi="Consolas"/>
          <w:sz w:val="18"/>
        </w:rPr>
        <w:t>icon.tsx:22</w:t>
      </w:r>
      <w:r>
        <w:t xml:space="preserve"> </w:t>
      </w:r>
      <w:r>
        <w:rPr>
          <w:rFonts w:ascii="Consolas" w:hAnsi="Consolas"/>
          <w:sz w:val="18"/>
        </w:rPr>
        <w:t>aria-hidden</w:t>
      </w:r>
      <w:r>
        <w:t>), REV-083 (</w:t>
      </w:r>
      <w:r>
        <w:rPr>
          <w:rFonts w:ascii="Consolas" w:hAnsi="Consolas"/>
          <w:sz w:val="18"/>
        </w:rPr>
        <w:t>:focus-visible</w:t>
      </w:r>
      <w:r>
        <w:t>).</w:t>
      </w:r>
    </w:p>
    <w:p>
      <w:r>
        <w:rPr>
          <w:b/>
        </w:rPr>
        <w:t>Content/Notifications:</w:t>
      </w:r>
      <w:r>
        <w:t xml:space="preserve"> REV-077–081 (Glocke/Badge), REV-091/092 (News), REV-093 (Saison-Label), REV-094 (A1=6 Teams), REV-095 (Theme-Kontrast), REV-096/098/099 (Tabellen), REV-097/100/101.</w:t>
      </w:r>
    </w:p>
    <w:p>
      <w:r>
        <w:rPr>
          <w:b/>
        </w:rPr>
        <w:t>Laufzeit-bestätigt (öffentlich, echter Browser):</w:t>
      </w:r>
    </w:p>
    <w:p>
      <w:pPr>
        <w:pStyle w:val="ListBullet"/>
      </w:pPr>
      <w:r>
        <w:t xml:space="preserve">Alle </w:t>
      </w:r>
      <w:r>
        <w:rPr>
          <w:b/>
        </w:rPr>
        <w:t>valide Liga-/Playoff-Seiten</w:t>
      </w:r>
      <w:r>
        <w:t xml:space="preserve"> rendern echten Inhalt: </w:t>
      </w:r>
      <w:r>
        <w:rPr>
          <w:rFonts w:ascii="Consolas" w:hAnsi="Consolas"/>
          <w:sz w:val="18"/>
        </w:rPr>
        <w:t>/ligen/la</w:t>
      </w:r>
      <w:r>
        <w:t xml:space="preserve">→„LA LIGA", </w:t>
      </w:r>
      <w:r>
        <w:rPr>
          <w:rFonts w:ascii="Consolas" w:hAnsi="Consolas"/>
          <w:sz w:val="18"/>
        </w:rPr>
        <w:t>a1/a2/b1/b2/c</w:t>
      </w:r>
      <w:r>
        <w:t xml:space="preserve">, </w:t>
      </w:r>
      <w:r>
        <w:rPr>
          <w:rFonts w:ascii="Consolas" w:hAnsi="Consolas"/>
          <w:sz w:val="18"/>
        </w:rPr>
        <w:t>playoffs-a/b-aufstieg</w:t>
      </w:r>
      <w:r>
        <w:t xml:space="preserve"> — jeweils mit Übersicht/Tabelle-Tabs.</w:t>
      </w:r>
    </w:p>
    <w:p>
      <w:pPr>
        <w:pStyle w:val="ListBullet"/>
      </w:pPr>
      <w:r>
        <w:rPr>
          <w:b/>
        </w:rPr>
        <w:t>Ungültige</w:t>
      </w:r>
      <w:r>
        <w:t xml:space="preserve"> Codes → gebrandete „SEITE NICHT GEFUNDEN"-Seite (REV-001 UX korrekt).</w:t>
      </w:r>
    </w:p>
    <w:p>
      <w:pPr>
        <w:pStyle w:val="ListBullet"/>
      </w:pPr>
      <w:r>
        <w:rPr>
          <w:b/>
        </w:rPr>
        <w:t>Theme:</w:t>
      </w:r>
      <w:r>
        <w:t xml:space="preserve"> Hell/Dunkel überstehen Reload zuverlässig (server-cookie-getrieben), beide Richtungen getestet.</w:t>
      </w:r>
    </w:p>
    <w:p>
      <w:pPr>
        <w:pStyle w:val="ListBullet"/>
      </w:pPr>
      <w:r>
        <w:rPr>
          <w:b/>
        </w:rPr>
        <w:t>Responsive:</w:t>
      </w:r>
      <w:r>
        <w:t xml:space="preserve"> kein horizontaler Overflow auf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/ligen</w:t>
      </w:r>
      <w:r>
        <w:t xml:space="preserve">, </w:t>
      </w:r>
      <w:r>
        <w:rPr>
          <w:rFonts w:ascii="Consolas" w:hAnsi="Consolas"/>
          <w:sz w:val="18"/>
        </w:rPr>
        <w:t>/ligen/la</w:t>
      </w:r>
      <w:r>
        <w:t xml:space="preserve">, </w:t>
      </w:r>
      <w:r>
        <w:rPr>
          <w:rFonts w:ascii="Consolas" w:hAnsi="Consolas"/>
          <w:sz w:val="18"/>
        </w:rPr>
        <w:t>/tabellen</w:t>
      </w:r>
      <w:r>
        <w:t xml:space="preserve">, </w:t>
      </w:r>
      <w:r>
        <w:rPr>
          <w:rFonts w:ascii="Consolas" w:hAnsi="Consolas"/>
          <w:sz w:val="18"/>
        </w:rPr>
        <w:t>/teams</w:t>
      </w:r>
      <w:r>
        <w:t xml:space="preserve">, </w:t>
      </w:r>
      <w:r>
        <w:rPr>
          <w:rFonts w:ascii="Consolas" w:hAnsi="Consolas"/>
          <w:sz w:val="18"/>
        </w:rPr>
        <w:t>/spielstaetten</w:t>
      </w:r>
      <w:r>
        <w:t xml:space="preserve">, </w:t>
      </w:r>
      <w:r>
        <w:rPr>
          <w:rFonts w:ascii="Consolas" w:hAnsi="Consolas"/>
          <w:sz w:val="18"/>
        </w:rPr>
        <w:t>/news</w:t>
      </w:r>
      <w:r>
        <w:t xml:space="preserve">, </w:t>
      </w:r>
      <w:r>
        <w:rPr>
          <w:rFonts w:ascii="Consolas" w:hAnsi="Consolas"/>
          <w:sz w:val="18"/>
        </w:rPr>
        <w:t>/spielplan</w:t>
      </w:r>
      <w:r>
        <w:t xml:space="preserve">, </w:t>
      </w:r>
      <w:r>
        <w:rPr>
          <w:rFonts w:ascii="Consolas" w:hAnsi="Consolas"/>
          <w:sz w:val="18"/>
        </w:rPr>
        <w:t>/ergebnisse</w:t>
      </w:r>
      <w:r>
        <w:t xml:space="preserve">, </w:t>
      </w:r>
      <w:r>
        <w:rPr>
          <w:rFonts w:ascii="Consolas" w:hAnsi="Consolas"/>
          <w:sz w:val="18"/>
        </w:rPr>
        <w:t>/kontakt</w:t>
      </w:r>
      <w:r>
        <w:t xml:space="preserve"> bei 320/375/390/768/1024/1100/1200/1440/1920 px.</w:t>
      </w:r>
    </w:p>
    <w:p>
      <w:pPr>
        <w:pStyle w:val="Heading2"/>
      </w:pPr>
      <w:r>
        <w:t>6. partially_fixed</w:t>
      </w:r>
    </w:p>
    <w:p>
      <w:pPr>
        <w:pStyle w:val="ListBullet"/>
      </w:pPr>
      <w:r>
        <w:rPr>
          <w:b/>
        </w:rPr>
        <w:t>REV-011 — P2</w:t>
      </w:r>
      <w:r>
        <w:t xml:space="preserve"> (</w:t>
      </w:r>
      <w:r>
        <w:rPr>
          <w:rFonts w:ascii="Consolas" w:hAnsi="Consolas"/>
          <w:sz w:val="18"/>
        </w:rPr>
        <w:t>api/registration-checks/route.ts</w:t>
      </w:r>
      <w:r>
        <w:t xml:space="preserve">): Rate-Limit ergänzt, aber die </w:t>
      </w:r>
      <w:r>
        <w:rPr>
          <w:rFonts w:ascii="Consolas" w:hAnsi="Consolas"/>
          <w:sz w:val="18"/>
        </w:rPr>
        <w:t>account</w:t>
      </w:r>
      <w:r>
        <w:t xml:space="preserve">-Aktion gibt weiterhin </w:t>
      </w:r>
      <w:r>
        <w:rPr>
          <w:rFonts w:ascii="Consolas" w:hAnsi="Consolas"/>
          <w:sz w:val="18"/>
        </w:rPr>
        <w:t>playerLinked</w:t>
      </w:r>
      <w:r>
        <w:t xml:space="preserve"> </w:t>
      </w:r>
      <w:r>
        <w:rPr>
          <w:b/>
        </w:rPr>
        <w:t>und den echten `captainName`</w:t>
      </w:r>
      <w:r>
        <w:t xml:space="preserve"> zurück (</w:t>
      </w:r>
      <w:r>
        <w:rPr>
          <w:rFonts w:ascii="Consolas" w:hAnsi="Consolas"/>
          <w:sz w:val="18"/>
        </w:rPr>
        <w:t>:70-81</w:t>
      </w:r>
      <w:r>
        <w:t>) — Enumeration gedrosselt, nicht beseitigt. Der Vorschlag „Token/Boolean-Minimalantwort" wurde nicht umgesetzt.</w:t>
      </w:r>
    </w:p>
    <w:p>
      <w:pPr>
        <w:pStyle w:val="ListBullet"/>
      </w:pPr>
      <w:r>
        <w:rPr>
          <w:b/>
        </w:rPr>
        <w:t>REV-055 → REV2-W01 — P3</w:t>
      </w:r>
      <w:r>
        <w:t xml:space="preserve">: Original-Foto-Löschung meldet Fehler jetzt per </w:t>
      </w:r>
      <w:r>
        <w:rPr>
          <w:rFonts w:ascii="Consolas" w:hAnsi="Consolas"/>
          <w:sz w:val="18"/>
        </w:rPr>
        <w:t>console.warn</w:t>
      </w:r>
      <w:r>
        <w:t xml:space="preserve"> (nicht mehr still), aber nur clientseitig; kein Server-Log/Cron-Nachlauf → verwaiste Originale möglich (DSGVO-Zusage).</w:t>
      </w:r>
    </w:p>
    <w:p>
      <w:pPr>
        <w:pStyle w:val="ListBullet"/>
      </w:pPr>
      <w:r>
        <w:rPr>
          <w:b/>
        </w:rPr>
        <w:t>REV-070 → REV2-U01 — P3</w:t>
      </w:r>
      <w:r>
        <w:t xml:space="preserve">: Breakpoint auf 1080 px (behebt 769–1080), aber eingeloggt bleibt ein Rest-Overflow-Band ~1081–1280 px (per </w:t>
      </w:r>
      <w:r>
        <w:rPr>
          <w:rFonts w:ascii="Consolas" w:hAnsi="Consolas"/>
          <w:sz w:val="18"/>
        </w:rPr>
        <w:t>overflow-x:clip</w:t>
      </w:r>
      <w:r>
        <w:t xml:space="preserve"> verdeckt).</w:t>
      </w:r>
    </w:p>
    <w:p>
      <w:pPr>
        <w:pStyle w:val="ListBullet"/>
      </w:pPr>
      <w:r>
        <w:rPr>
          <w:b/>
        </w:rPr>
        <w:t>REV-051 → REV2-W02 — P3</w:t>
      </w:r>
      <w:r>
        <w:t xml:space="preserve">: gültiger Default gesetzt, aber keine Boot-Validierung der </w:t>
      </w:r>
      <w:r>
        <w:rPr>
          <w:rFonts w:ascii="Consolas" w:hAnsi="Consolas"/>
          <w:sz w:val="18"/>
        </w:rPr>
        <w:t>OCR_MODEL</w:t>
      </w:r>
      <w:r>
        <w:t>-Env.</w:t>
      </w:r>
    </w:p>
    <w:p>
      <w:pPr>
        <w:pStyle w:val="Heading2"/>
      </w:pPr>
      <w:r>
        <w:t>7. still_open</w:t>
      </w:r>
    </w:p>
    <w:p>
      <w:pPr>
        <w:pStyle w:val="ListBullet"/>
      </w:pPr>
      <w:r>
        <w:rPr>
          <w:b/>
        </w:rPr>
        <w:t>REV-005 — P2</w:t>
      </w:r>
      <w:r>
        <w:t xml:space="preserve"> (bewusst): alle </w:t>
      </w:r>
      <w:r>
        <w:rPr>
          <w:rFonts w:ascii="Consolas" w:hAnsi="Consolas"/>
          <w:sz w:val="18"/>
        </w:rPr>
        <w:t>&lt;Image unoptimized&gt;</w:t>
      </w:r>
      <w:r>
        <w:t xml:space="preserve"> — Kostenentscheidung des Betreibers.</w:t>
      </w:r>
    </w:p>
    <w:p>
      <w:pPr>
        <w:pStyle w:val="ListBullet"/>
      </w:pPr>
      <w:r>
        <w:rPr>
          <w:b/>
        </w:rPr>
        <w:t>REV-090 — P3</w:t>
      </w:r>
      <w:r>
        <w:t xml:space="preserve"> (optional): veralteter statischer Snapshot </w:t>
      </w:r>
      <w:r>
        <w:rPr>
          <w:rFonts w:ascii="Consolas" w:hAnsi="Consolas"/>
          <w:sz w:val="18"/>
        </w:rPr>
        <w:t>PLAYOFFS_B_AUFSTIEG_STANDINGS</w:t>
      </w:r>
      <w:r>
        <w:t xml:space="preserve"> (</w:t>
      </w:r>
      <w:r>
        <w:rPr>
          <w:rFonts w:ascii="Consolas" w:hAnsi="Consolas"/>
          <w:sz w:val="18"/>
        </w:rPr>
        <w:t>lib/data.ts:338-348</w:t>
      </w:r>
      <w:r>
        <w:t>) noch vorhanden; wird zur Anzeige vom Import-Merge überschrieben, kann aber die Fallback-Ebene irreführen.</w:t>
      </w:r>
    </w:p>
    <w:p>
      <w:pPr>
        <w:pStyle w:val="ListBullet"/>
      </w:pPr>
      <w:r>
        <w:rPr>
          <w:b/>
        </w:rPr>
        <w:t>A1-Spielzahlen — P2 (Daten):</w:t>
      </w:r>
      <w:r>
        <w:t xml:space="preserve"> </w:t>
      </w:r>
      <w:r>
        <w:rPr>
          <w:rFonts w:ascii="Consolas" w:hAnsi="Consolas"/>
          <w:sz w:val="18"/>
        </w:rPr>
        <w:t>A1_LIGA_STANDINGS</w:t>
      </w:r>
      <w:r>
        <w:t xml:space="preserve"> (</w:t>
      </w:r>
      <w:r>
        <w:rPr>
          <w:rFonts w:ascii="Consolas" w:hAnsi="Consolas"/>
          <w:sz w:val="18"/>
        </w:rPr>
        <w:t>lib/data.ts:262-267</w:t>
      </w:r>
      <w:r>
        <w:t xml:space="preserve">) hat unplausible </w:t>
      </w:r>
      <w:r>
        <w:rPr>
          <w:rFonts w:ascii="Consolas" w:hAnsi="Consolas"/>
          <w:sz w:val="18"/>
        </w:rPr>
        <w:t>sp</w:t>
      </w:r>
      <w:r>
        <w:t xml:space="preserve">-Werte (14/11/10/12/12/10 bei 6 Teams, max. 10). </w:t>
      </w:r>
      <w:r>
        <w:rPr>
          <w:b/>
        </w:rPr>
        <w:t>Nicht rekonstruierbar</w:t>
      </w:r>
      <w:r>
        <w:t xml:space="preserve"> (keine A1-Einzelspiele importiert, dartunion.de nicht erreichbar). Braucht die Quelle oder eine vom Betreiber gelieferte finale A1-Tabelle. Nicht erfunden.</w:t>
      </w:r>
    </w:p>
    <w:p>
      <w:pPr>
        <w:pStyle w:val="ListBullet"/>
      </w:pPr>
      <w:r>
        <w:rPr>
          <w:b/>
        </w:rPr>
        <w:t>Dead Code:</w:t>
      </w:r>
      <w:r>
        <w:t xml:space="preserve"> </w:t>
      </w:r>
      <w:r>
        <w:rPr>
          <w:rFonts w:ascii="Consolas" w:hAnsi="Consolas"/>
          <w:sz w:val="18"/>
        </w:rPr>
        <w:t>HOME_NEWS</w:t>
      </w:r>
      <w:r>
        <w:t>-Export (</w:t>
      </w:r>
      <w:r>
        <w:rPr>
          <w:rFonts w:ascii="Consolas" w:hAnsi="Consolas"/>
          <w:sz w:val="18"/>
        </w:rPr>
        <w:t>lib/data.ts:609</w:t>
      </w:r>
      <w:r>
        <w:t>) unreferenziert — harmlos.</w:t>
      </w:r>
    </w:p>
    <w:p>
      <w:pPr>
        <w:pStyle w:val="Heading2"/>
      </w:pPr>
      <w:r>
        <w:t>8. regressed</w:t>
      </w:r>
    </w:p>
    <w:p>
      <w:r>
        <w:rPr>
          <w:b/>
        </w:rPr>
        <w:t>Keine Regression in den alten Findings oder Kern-Workflows.</w:t>
      </w:r>
      <w:r>
        <w:t xml:space="preserve"> Die neuen Nebenwirkungen (Abschnitt 9, REV2-N01/N02) sind Folgen der Theme-Lösung auf Rendering-/Status-Ebene, keine Rückfälle bereits behobener Findings.</w:t>
      </w:r>
    </w:p>
    <w:p>
      <w:pPr>
        <w:pStyle w:val="Heading2"/>
      </w:pPr>
      <w:r>
        <w:t>9. Neue Findings (Runde 2)</w:t>
      </w:r>
    </w:p>
    <w:p>
      <w:pPr>
        <w:pStyle w:val="Heading3"/>
      </w:pPr>
      <w:r>
        <w:t>REV2-N01 · P2 · Soft-404: notFound() liefert HTTP 200 statt 404</w:t>
      </w:r>
    </w:p>
    <w:p>
      <w:pPr>
        <w:pStyle w:val="ListBullet"/>
      </w:pPr>
      <w:r>
        <w:rPr>
          <w:b/>
        </w:rPr>
        <w:t>Bereich:</w:t>
      </w:r>
      <w:r>
        <w:t xml:space="preserve"> Routing/SEO · </w:t>
      </w:r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8"/>
        </w:rPr>
        <w:t>/ligen/[code]</w:t>
      </w:r>
      <w:r>
        <w:t xml:space="preserve">, </w:t>
      </w:r>
      <w:r>
        <w:rPr>
          <w:rFonts w:ascii="Consolas" w:hAnsi="Consolas"/>
          <w:sz w:val="18"/>
        </w:rPr>
        <w:t>/teams/[id]</w:t>
      </w:r>
      <w:r>
        <w:t xml:space="preserve">, </w:t>
      </w:r>
      <w:r>
        <w:rPr>
          <w:rFonts w:ascii="Consolas" w:hAnsi="Consolas"/>
          <w:sz w:val="18"/>
        </w:rPr>
        <w:t>/spieler/[playerId]</w:t>
      </w:r>
      <w:r>
        <w:t xml:space="preserve"> · </w:t>
      </w:r>
      <w:r>
        <w:rPr>
          <w:b/>
        </w:rPr>
        <w:t>Rolle:</w:t>
      </w:r>
      <w:r>
        <w:t xml:space="preserve"> alle · </w:t>
      </w:r>
      <w:r>
        <w:rPr>
          <w:b/>
        </w:rPr>
        <w:t>Gerät:</w:t>
      </w:r>
      <w:r>
        <w:t xml:space="preserve"> alle</w:t>
      </w:r>
    </w:p>
    <w:p>
      <w:pPr>
        <w:pStyle w:val="ListBullet"/>
      </w:pPr>
      <w:r>
        <w:rPr>
          <w:b/>
        </w:rPr>
        <w:t>Problem:</w:t>
      </w:r>
      <w:r>
        <w:t xml:space="preserve"> Der Code ruft korrekt </w:t>
      </w:r>
      <w:r>
        <w:rPr>
          <w:rFonts w:ascii="Consolas" w:hAnsi="Consolas"/>
          <w:sz w:val="18"/>
        </w:rPr>
        <w:t>notFound()</w:t>
      </w:r>
      <w:r>
        <w:t xml:space="preserve"> (verifiziert), die gebrandete 404-Seite wird auch angezeigt — aber der HTTP-Status ist </w:t>
      </w:r>
      <w:r>
        <w:rPr>
          <w:b/>
        </w:rPr>
        <w:t>200</w:t>
      </w:r>
      <w:r>
        <w:t xml:space="preserve"> (per </w:t>
      </w:r>
      <w:r>
        <w:rPr>
          <w:rFonts w:ascii="Consolas" w:hAnsi="Consolas"/>
          <w:sz w:val="18"/>
        </w:rPr>
        <w:t>curl -D-</w:t>
      </w:r>
      <w:r>
        <w:t xml:space="preserve"> bestätigt: </w:t>
      </w:r>
      <w:r>
        <w:rPr>
          <w:rFonts w:ascii="Consolas" w:hAnsi="Consolas"/>
          <w:sz w:val="18"/>
        </w:rPr>
        <w:t>HTTP/1.1 200 OK</w:t>
      </w:r>
      <w:r>
        <w:t xml:space="preserve"> für </w:t>
      </w:r>
      <w:r>
        <w:rPr>
          <w:rFonts w:ascii="Consolas" w:hAnsi="Consolas"/>
          <w:sz w:val="18"/>
        </w:rPr>
        <w:t>/ligen/zzz</w:t>
      </w:r>
      <w:r>
        <w:t xml:space="preserve">). Ursache: </w:t>
      </w:r>
      <w:r>
        <w:rPr>
          <w:rFonts w:ascii="Consolas" w:hAnsi="Consolas"/>
          <w:sz w:val="18"/>
        </w:rPr>
        <w:t>await cookies()</w:t>
      </w:r>
      <w:r>
        <w:t xml:space="preserve"> im Root-Layout (</w:t>
      </w:r>
      <w:r>
        <w:rPr>
          <w:rFonts w:ascii="Consolas" w:hAnsi="Consolas"/>
          <w:sz w:val="18"/>
        </w:rPr>
        <w:t>app/layout.tsx:51</w:t>
      </w:r>
      <w:r>
        <w:t xml:space="preserve">) macht alle Routen dynamisch/gestreamt; </w:t>
      </w:r>
      <w:r>
        <w:rPr>
          <w:rFonts w:ascii="Consolas" w:hAnsi="Consolas"/>
          <w:sz w:val="18"/>
        </w:rPr>
        <w:t>notFound()</w:t>
      </w:r>
      <w:r>
        <w:t xml:space="preserve"> kann den Status dann nicht mehr auf 404 setzen.</w:t>
      </w:r>
    </w:p>
    <w:p>
      <w:pPr>
        <w:pStyle w:val="ListBullet"/>
      </w:pPr>
      <w:r>
        <w:rPr>
          <w:b/>
        </w:rPr>
        <w:t>Auswirkung:</w:t>
      </w:r>
      <w:r>
        <w:t xml:space="preserve"> Beim Go-live (</w:t>
      </w:r>
      <w:r>
        <w:rPr>
          <w:rFonts w:ascii="Consolas" w:hAnsi="Consolas"/>
          <w:sz w:val="18"/>
        </w:rPr>
        <w:t>SITE_INDEXABLE=true</w:t>
      </w:r>
      <w:r>
        <w:t>) indexieren Suchmaschinen ungültige URLs als „echte" 200-Seiten (Soft-404). SEO-/Crawl-Budget-Problem.</w:t>
      </w:r>
    </w:p>
    <w:p>
      <w:pPr>
        <w:pStyle w:val="ListBullet"/>
      </w:pPr>
      <w:r>
        <w:rPr>
          <w:b/>
        </w:rPr>
        <w:t>Reproduktion:</w:t>
      </w:r>
      <w:r>
        <w:t xml:space="preserve"> </w:t>
      </w:r>
      <w:r>
        <w:rPr>
          <w:rFonts w:ascii="Consolas" w:hAnsi="Consolas"/>
          <w:sz w:val="18"/>
        </w:rPr>
        <w:t>curl -sI /ligen/zzz</w:t>
      </w:r>
      <w:r>
        <w:t xml:space="preserve"> → </w:t>
      </w:r>
      <w:r>
        <w:rPr>
          <w:rFonts w:ascii="Consolas" w:hAnsi="Consolas"/>
          <w:sz w:val="18"/>
        </w:rPr>
        <w:t>200</w:t>
      </w:r>
      <w:r>
        <w:t>.</w:t>
      </w:r>
    </w:p>
    <w:p>
      <w:pPr>
        <w:pStyle w:val="ListBullet"/>
      </w:pPr>
      <w:r>
        <w:rPr>
          <w:b/>
        </w:rPr>
        <w:t>Lösungsvorschlag:</w:t>
      </w:r>
      <w:r>
        <w:t xml:space="preserve"> Theme-Cookie nicht im Root-Layout lesen (siehe REV2-N02-Fix), oder ungültige Codes über </w:t>
      </w:r>
      <w:r>
        <w:rPr>
          <w:rFonts w:ascii="Consolas" w:hAnsi="Consolas"/>
          <w:sz w:val="18"/>
        </w:rPr>
        <w:t>generateStaticParams</w:t>
      </w:r>
      <w:r>
        <w:t xml:space="preserve">/Middleware als echte 404 behandeln. </w:t>
      </w:r>
      <w:r>
        <w:rPr>
          <w:b/>
        </w:rPr>
        <w:t>Aufwand:</w:t>
      </w:r>
      <w:r>
        <w:t xml:space="preserve"> mittel · </w:t>
      </w:r>
      <w:r>
        <w:rPr>
          <w:b/>
        </w:rPr>
        <w:t>Status:</w:t>
      </w:r>
      <w:r>
        <w:t xml:space="preserve"> offen</w:t>
      </w:r>
    </w:p>
    <w:p>
      <w:pPr>
        <w:pStyle w:val="ListBullet"/>
      </w:pPr>
      <w:r>
        <w:rPr>
          <w:b/>
        </w:rPr>
        <w:t>Wichtig:</w:t>
      </w:r>
      <w:r>
        <w:t xml:space="preserve"> In Runde 1 lieferten </w:t>
      </w:r>
      <w:r>
        <w:rPr>
          <w:rFonts w:ascii="Consolas" w:hAnsi="Consolas"/>
          <w:sz w:val="18"/>
        </w:rPr>
        <w:t>/teams/xyz</w:t>
      </w:r>
      <w:r>
        <w:t xml:space="preserve"> + </w:t>
      </w:r>
      <w:r>
        <w:rPr>
          <w:rFonts w:ascii="Consolas" w:hAnsi="Consolas"/>
          <w:sz w:val="18"/>
        </w:rPr>
        <w:t>/spieler/xyz</w:t>
      </w:r>
      <w:r>
        <w:t xml:space="preserve"> noch </w:t>
      </w:r>
      <w:r>
        <w:rPr>
          <w:b/>
        </w:rPr>
        <w:t>404</w:t>
      </w:r>
      <w:r>
        <w:t xml:space="preserve"> — dies ist eine </w:t>
      </w:r>
      <w:r>
        <w:rPr>
          <w:b/>
        </w:rPr>
        <w:t>neue</w:t>
      </w:r>
      <w:r>
        <w:t xml:space="preserve"> Verschlechterung durch die Theme-Lösung.</w:t>
      </w:r>
    </w:p>
    <w:p>
      <w:pPr>
        <w:pStyle w:val="Heading3"/>
      </w:pPr>
      <w:r>
        <w:t>REV2-N02 (= REV2-C01) · P2 · Gesamte Seite dynamisch, revalidate wirkungslos</w:t>
      </w:r>
    </w:p>
    <w:p>
      <w:pPr>
        <w:pStyle w:val="ListBullet"/>
      </w:pPr>
      <w:r>
        <w:rPr>
          <w:b/>
        </w:rPr>
        <w:t>Bereich:</w:t>
      </w:r>
      <w:r>
        <w:t xml:space="preserve"> Performance/Architektur · </w:t>
      </w:r>
      <w:r>
        <w:rPr>
          <w:b/>
        </w:rPr>
        <w:t>Datei:</w:t>
      </w:r>
      <w:r>
        <w:t xml:space="preserve"> </w:t>
      </w:r>
      <w:r>
        <w:rPr>
          <w:rFonts w:ascii="Consolas" w:hAnsi="Consolas"/>
          <w:sz w:val="18"/>
        </w:rPr>
        <w:t>app/layout.tsx:51</w:t>
      </w:r>
      <w:r>
        <w:t xml:space="preserve"> (</w:t>
      </w:r>
      <w:r>
        <w:rPr>
          <w:rFonts w:ascii="Consolas" w:hAnsi="Consolas"/>
          <w:sz w:val="18"/>
        </w:rPr>
        <w:t>await cookies()</w:t>
      </w:r>
      <w:r>
        <w:t xml:space="preserve">) · </w:t>
      </w:r>
      <w:r>
        <w:rPr>
          <w:b/>
        </w:rPr>
        <w:t>Beleg:</w:t>
      </w:r>
      <w:r>
        <w:t xml:space="preserve"> Build-Ausgabe = 63 Routen </w:t>
      </w:r>
      <w:r>
        <w:rPr>
          <w:rFonts w:ascii="Consolas" w:hAnsi="Consolas"/>
          <w:sz w:val="18"/>
        </w:rPr>
        <w:t>ƒ (Dynamic)</w:t>
      </w:r>
      <w:r>
        <w:t xml:space="preserve">, nur </w:t>
      </w:r>
      <w:r>
        <w:rPr>
          <w:rFonts w:ascii="Consolas" w:hAnsi="Consolas"/>
          <w:sz w:val="18"/>
        </w:rPr>
        <w:t>robots.txt</w:t>
      </w:r>
      <w:r>
        <w:t>/</w:t>
      </w:r>
      <w:r>
        <w:rPr>
          <w:rFonts w:ascii="Consolas" w:hAnsi="Consolas"/>
          <w:sz w:val="18"/>
        </w:rPr>
        <w:t>sitemap.xml</w:t>
      </w:r>
      <w:r>
        <w:t xml:space="preserve"> </w:t>
      </w:r>
      <w:r>
        <w:rPr>
          <w:rFonts w:ascii="Consolas" w:hAnsi="Consolas"/>
          <w:sz w:val="18"/>
        </w:rPr>
        <w:t>○</w:t>
      </w:r>
      <w:r>
        <w:t>.</w:t>
      </w:r>
    </w:p>
    <w:p>
      <w:pPr>
        <w:pStyle w:val="ListBullet"/>
      </w:pPr>
      <w:r>
        <w:rPr>
          <w:b/>
        </w:rPr>
        <w:t>Problem:</w:t>
      </w:r>
      <w:r>
        <w:t xml:space="preserve"> </w:t>
      </w:r>
      <w:r>
        <w:rPr>
          <w:rFonts w:ascii="Consolas" w:hAnsi="Consolas"/>
          <w:sz w:val="18"/>
        </w:rPr>
        <w:t>cookies()</w:t>
      </w:r>
      <w:r>
        <w:t xml:space="preserve"> im Root-Layout zwingt jede Seite in dynamisches SSR. </w:t>
      </w:r>
      <w:r>
        <w:rPr>
          <w:rFonts w:ascii="Consolas" w:hAnsi="Consolas"/>
          <w:sz w:val="18"/>
        </w:rPr>
        <w:t>export const revalidate = 60</w:t>
      </w:r>
      <w:r>
        <w:t xml:space="preserve"> auf </w:t>
      </w:r>
      <w:r>
        <w:rPr>
          <w:rFonts w:ascii="Consolas" w:hAnsi="Consolas"/>
          <w:sz w:val="18"/>
        </w:rPr>
        <w:t>app/page.tsx</w:t>
      </w:r>
      <w:r>
        <w:t xml:space="preserve"> und </w:t>
      </w:r>
      <w:r>
        <w:rPr>
          <w:rFonts w:ascii="Consolas" w:hAnsi="Consolas"/>
          <w:sz w:val="18"/>
        </w:rPr>
        <w:t>app/news/page.tsx</w:t>
      </w:r>
      <w:r>
        <w:t xml:space="preserve"> ist damit </w:t>
      </w:r>
      <w:r>
        <w:rPr>
          <w:b/>
        </w:rPr>
        <w:t>tot</w:t>
      </w:r>
      <w:r>
        <w:t xml:space="preserve"> — jede Anfrage rendert frisch und stößt </w:t>
      </w:r>
      <w:r>
        <w:rPr>
          <w:rFonts w:ascii="Consolas" w:hAnsi="Consolas"/>
          <w:sz w:val="18"/>
        </w:rPr>
        <w:t>getHomepageNews()</w:t>
      </w:r>
      <w:r>
        <w:t>/</w:t>
      </w:r>
      <w:r>
        <w:rPr>
          <w:rFonts w:ascii="Consolas" w:hAnsi="Consolas"/>
          <w:sz w:val="18"/>
        </w:rPr>
        <w:t>getPublishedNews()</w:t>
      </w:r>
      <w:r>
        <w:t xml:space="preserve"> als neue Supabase-Query an. Auch rein statische Seiten (Impressum, Datenschutz, Spielbedingungen) rendern jetzt pro Request.</w:t>
      </w:r>
    </w:p>
    <w:p>
      <w:pPr>
        <w:pStyle w:val="ListBullet"/>
      </w:pPr>
      <w:r>
        <w:rPr>
          <w:b/>
        </w:rPr>
        <w:t>Auswirkung:</w:t>
      </w:r>
      <w:r>
        <w:t xml:space="preserve"> höhere TTFB, mehr Serverless-Aufrufe/DB-Last, verlorene Prerender-Optimierung (die Runde 1 als 🟢 wertete). Kein Korrektheitsfehler; Build grün. Kommentare „alle 60 s neu erzeugt" sind irreführend.</w:t>
      </w:r>
    </w:p>
    <w:p>
      <w:pPr>
        <w:pStyle w:val="ListBullet"/>
      </w:pPr>
      <w:r>
        <w:rPr>
          <w:b/>
        </w:rPr>
        <w:t>Lösungsvorschlag:</w:t>
      </w:r>
      <w:r>
        <w:t xml:space="preserve"> Theme serverseitig </w:t>
      </w:r>
      <w:r>
        <w:rPr>
          <w:b/>
        </w:rPr>
        <w:t>ohne</w:t>
      </w:r>
      <w:r>
        <w:t xml:space="preserve"> Root-Layout-</w:t>
      </w:r>
      <w:r>
        <w:rPr>
          <w:rFonts w:ascii="Consolas" w:hAnsi="Consolas"/>
          <w:sz w:val="18"/>
        </w:rPr>
        <w:t>cookies()</w:t>
      </w:r>
      <w:r>
        <w:t xml:space="preserve"> lösen (z. B. Cookie in der </w:t>
      </w:r>
      <w:r>
        <w:rPr>
          <w:rFonts w:ascii="Consolas" w:hAnsi="Consolas"/>
          <w:sz w:val="18"/>
        </w:rPr>
        <w:t>proxy.ts</w:t>
      </w:r>
      <w:r>
        <w:t>/Middleware lesen und als Request-Header/</w:t>
      </w:r>
      <w:r>
        <w:rPr>
          <w:rFonts w:ascii="Consolas" w:hAnsi="Consolas"/>
          <w:sz w:val="18"/>
        </w:rPr>
        <w:t>data-theme</w:t>
      </w:r>
      <w:r>
        <w:t xml:space="preserve"> durchreichen, oder Theme-Klasse pro Response setzen), damit öffentliche Seiten wieder statisch/ISR sein können. Alternativ bewusst dynamisch bleiben und </w:t>
      </w:r>
      <w:r>
        <w:rPr>
          <w:rFonts w:ascii="Consolas" w:hAnsi="Consolas"/>
          <w:sz w:val="18"/>
        </w:rPr>
        <w:t>revalidate</w:t>
      </w:r>
      <w:r>
        <w:t xml:space="preserve">+Kommentare entfernen. </w:t>
      </w:r>
      <w:r>
        <w:rPr>
          <w:b/>
        </w:rPr>
        <w:t>Aufwand:</w:t>
      </w:r>
      <w:r>
        <w:t xml:space="preserve"> mittel · </w:t>
      </w:r>
      <w:r>
        <w:rPr>
          <w:b/>
        </w:rPr>
        <w:t>Status:</w:t>
      </w:r>
      <w:r>
        <w:t xml:space="preserve"> offen (Design-Entscheidung nötig)</w:t>
      </w:r>
    </w:p>
    <w:p>
      <w:pPr>
        <w:pStyle w:val="Heading3"/>
      </w:pPr>
      <w:r>
        <w:t>REV2-N03 (= REV2-C02) · P2 · Leere news-Tabelle blendet News leer aus (Go-live-Footgun)</w:t>
      </w:r>
    </w:p>
    <w:p>
      <w:pPr>
        <w:pStyle w:val="ListBullet"/>
      </w:pPr>
      <w:r>
        <w:rPr>
          <w:b/>
        </w:rPr>
        <w:t>Bereich:</w:t>
      </w:r>
      <w:r>
        <w:t xml:space="preserve"> News/Betrieb · </w:t>
      </w:r>
      <w:r>
        <w:rPr>
          <w:b/>
        </w:rPr>
        <w:t>Datei:</w:t>
      </w:r>
      <w:r>
        <w:t xml:space="preserve"> </w:t>
      </w:r>
      <w:r>
        <w:rPr>
          <w:rFonts w:ascii="Consolas" w:hAnsi="Consolas"/>
          <w:sz w:val="18"/>
        </w:rPr>
        <w:t>lib/server/news-data.ts:60,94</w:t>
      </w:r>
      <w:r>
        <w:t xml:space="preserve"> (bei Erfolg + 0 Zeilen → </w:t>
      </w:r>
      <w:r>
        <w:rPr>
          <w:rFonts w:ascii="Consolas" w:hAnsi="Consolas"/>
          <w:sz w:val="18"/>
        </w:rPr>
        <w:t>[]</w:t>
      </w:r>
      <w:r>
        <w:t xml:space="preserve">, </w:t>
      </w:r>
      <w:r>
        <w:rPr>
          <w:b/>
        </w:rPr>
        <w:t>kein</w:t>
      </w:r>
      <w:r>
        <w:t xml:space="preserve"> statischer Fallback) vs. Kommentar </w:t>
      </w:r>
      <w:r>
        <w:rPr>
          <w:rFonts w:ascii="Consolas" w:hAnsi="Consolas"/>
          <w:sz w:val="18"/>
        </w:rPr>
        <w:t>supabase/migrations/0035_news.sql:14-16</w:t>
      </w:r>
      <w:r>
        <w:t xml:space="preserve"> („solange die Tabelle … leer ist … bleibt der statische Bestand sichtbar").</w:t>
      </w:r>
    </w:p>
    <w:p>
      <w:pPr>
        <w:pStyle w:val="ListBullet"/>
      </w:pPr>
      <w:r>
        <w:rPr>
          <w:b/>
        </w:rPr>
        <w:t>Problem:</w:t>
      </w:r>
      <w:r>
        <w:t xml:space="preserve"> Migration 0035 einspielen </w:t>
      </w:r>
      <w:r>
        <w:rPr>
          <w:b/>
        </w:rPr>
        <w:t>ohne</w:t>
      </w:r>
      <w:r>
        <w:t xml:space="preserve"> </w:t>
      </w:r>
      <w:r>
        <w:rPr>
          <w:rFonts w:ascii="Consolas" w:hAnsi="Consolas"/>
          <w:sz w:val="18"/>
        </w:rPr>
        <w:t>npx tsx scripts/seed-news.mts</w:t>
      </w:r>
      <w:r>
        <w:t xml:space="preserve"> → </w:t>
      </w:r>
      <w:r>
        <w:rPr>
          <w:rFonts w:ascii="Consolas" w:hAnsi="Consolas"/>
          <w:sz w:val="18"/>
        </w:rPr>
        <w:t>/</w:t>
      </w:r>
      <w:r>
        <w:t xml:space="preserve"> „Aktuelles" und </w:t>
      </w:r>
      <w:r>
        <w:rPr>
          <w:rFonts w:ascii="Consolas" w:hAnsi="Consolas"/>
          <w:sz w:val="18"/>
        </w:rPr>
        <w:t>/news</w:t>
      </w:r>
      <w:r>
        <w:t xml:space="preserve"> </w:t>
      </w:r>
      <w:r>
        <w:rPr>
          <w:b/>
        </w:rPr>
        <w:t>leer</w:t>
      </w:r>
      <w:r>
        <w:t>. Code und Migrations-Kommentar widersprechen sich.</w:t>
      </w:r>
    </w:p>
    <w:p>
      <w:pPr>
        <w:pStyle w:val="ListBullet"/>
      </w:pPr>
      <w:r>
        <w:rPr>
          <w:b/>
        </w:rPr>
        <w:t>Auswirkung:</w:t>
      </w:r>
      <w:r>
        <w:t xml:space="preserve"> stille Leerseite im Betrieb, wenn die Reihenfolge nicht eingehalten wird. (Aktuell unkritisch, da der Seed lief.)</w:t>
      </w:r>
    </w:p>
    <w:p>
      <w:pPr>
        <w:pStyle w:val="ListBullet"/>
      </w:pPr>
      <w:r>
        <w:rPr>
          <w:b/>
        </w:rPr>
        <w:t>Lösungsvorschlag:</w:t>
      </w:r>
      <w:r>
        <w:t xml:space="preserve"> Migrations-Kommentar korrigieren </w:t>
      </w:r>
      <w:r>
        <w:rPr>
          <w:b/>
        </w:rPr>
        <w:t>oder</w:t>
      </w:r>
      <w:r>
        <w:t xml:space="preserve"> bei leerer Tabelle auf statisch zurückfallen; Go-live an „Seed gelaufen" koppeln. </w:t>
      </w:r>
      <w:r>
        <w:rPr>
          <w:b/>
        </w:rPr>
        <w:t>Aufwand:</w:t>
      </w:r>
      <w:r>
        <w:t xml:space="preserve"> klein · </w:t>
      </w:r>
      <w:r>
        <w:rPr>
          <w:b/>
        </w:rPr>
        <w:t>Status:</w:t>
      </w:r>
      <w:r>
        <w:t xml:space="preserve"> offen</w:t>
      </w:r>
    </w:p>
    <w:p>
      <w:pPr>
        <w:pStyle w:val="Heading3"/>
      </w:pPr>
      <w:r>
        <w:t>REV2-N04 · P3 · Server-Guard deckt /mein-profil und /mein-team* nicht ab</w:t>
      </w:r>
    </w:p>
    <w:p>
      <w:pPr>
        <w:pStyle w:val="ListBullet"/>
      </w:pPr>
      <w:r>
        <w:rPr>
          <w:b/>
        </w:rPr>
        <w:t>Bereich:</w:t>
      </w:r>
      <w:r>
        <w:t xml:space="preserve"> Sicherheit/Konsistenz · </w:t>
      </w:r>
      <w:r>
        <w:rPr>
          <w:b/>
        </w:rPr>
        <w:t>Datei:</w:t>
      </w:r>
      <w:r>
        <w:t xml:space="preserve"> </w:t>
      </w:r>
      <w:r>
        <w:rPr>
          <w:rFonts w:ascii="Consolas" w:hAnsi="Consolas"/>
          <w:sz w:val="18"/>
        </w:rPr>
        <w:t>proxy.ts</w:t>
      </w:r>
      <w:r>
        <w:t xml:space="preserve"> (Matcher </w:t>
      </w:r>
      <w:r>
        <w:rPr>
          <w:rFonts w:ascii="Consolas" w:hAnsi="Consolas"/>
          <w:sz w:val="18"/>
        </w:rPr>
        <w:t>/admin</w:t>
      </w:r>
      <w:r>
        <w:t xml:space="preserve">, </w:t>
      </w:r>
      <w:r>
        <w:rPr>
          <w:rFonts w:ascii="Consolas" w:hAnsi="Consolas"/>
          <w:sz w:val="18"/>
        </w:rPr>
        <w:t>/mein-bereich</w:t>
      </w:r>
      <w:r>
        <w:t xml:space="preserve">) · </w:t>
      </w:r>
      <w:r>
        <w:rPr>
          <w:b/>
        </w:rPr>
        <w:t>Beleg (Laufzeit):</w:t>
      </w:r>
      <w:r>
        <w:t xml:space="preserve"> unauth. </w:t>
      </w:r>
      <w:r>
        <w:rPr>
          <w:rFonts w:ascii="Consolas" w:hAnsi="Consolas"/>
          <w:sz w:val="18"/>
        </w:rPr>
        <w:t>/mein-bereich</w:t>
      </w:r>
      <w:r>
        <w:t xml:space="preserve">→307, aber </w:t>
      </w:r>
      <w:r>
        <w:rPr>
          <w:rFonts w:ascii="Consolas" w:hAnsi="Consolas"/>
          <w:sz w:val="18"/>
        </w:rPr>
        <w:t>/mein-profil</w:t>
      </w:r>
      <w:r>
        <w:t>→</w:t>
      </w:r>
      <w:r>
        <w:rPr>
          <w:b/>
        </w:rPr>
        <w:t>200</w:t>
      </w:r>
      <w:r>
        <w:t xml:space="preserve">, </w:t>
      </w:r>
      <w:r>
        <w:rPr>
          <w:rFonts w:ascii="Consolas" w:hAnsi="Consolas"/>
          <w:sz w:val="18"/>
        </w:rPr>
        <w:t>/mein-team</w:t>
      </w:r>
      <w:r>
        <w:t>→</w:t>
      </w:r>
      <w:r>
        <w:rPr>
          <w:b/>
        </w:rPr>
        <w:t>200</w:t>
      </w:r>
      <w:r>
        <w:t xml:space="preserve">, </w:t>
      </w:r>
      <w:r>
        <w:rPr>
          <w:rFonts w:ascii="Consolas" w:hAnsi="Consolas"/>
          <w:sz w:val="18"/>
        </w:rPr>
        <w:t>/mein-team/kader</w:t>
      </w:r>
      <w:r>
        <w:t>→</w:t>
      </w:r>
      <w:r>
        <w:rPr>
          <w:b/>
        </w:rPr>
        <w:t>200</w:t>
      </w:r>
      <w:r>
        <w:t>.</w:t>
      </w:r>
    </w:p>
    <w:p>
      <w:pPr>
        <w:pStyle w:val="ListBullet"/>
      </w:pPr>
      <w:r>
        <w:rPr>
          <w:b/>
        </w:rPr>
        <w:t>Problem:</w:t>
      </w:r>
      <w:r>
        <w:t xml:space="preserve"> Der REV-002-Guard schützt </w:t>
      </w:r>
      <w:r>
        <w:rPr>
          <w:rFonts w:ascii="Consolas" w:hAnsi="Consolas"/>
          <w:sz w:val="18"/>
        </w:rPr>
        <w:t>/admin</w:t>
      </w:r>
      <w:r>
        <w:t xml:space="preserve"> + </w:t>
      </w:r>
      <w:r>
        <w:rPr>
          <w:rFonts w:ascii="Consolas" w:hAnsi="Consolas"/>
          <w:sz w:val="18"/>
        </w:rPr>
        <w:t>/mein-bereich</w:t>
      </w:r>
      <w:r>
        <w:t xml:space="preserve">, nicht die separaten eingeloggten Routen </w:t>
      </w:r>
      <w:r>
        <w:rPr>
          <w:rFonts w:ascii="Consolas" w:hAnsi="Consolas"/>
          <w:sz w:val="18"/>
        </w:rPr>
        <w:t>/mein-profil</w:t>
      </w:r>
      <w:r>
        <w:t xml:space="preserve">, </w:t>
      </w:r>
      <w:r>
        <w:rPr>
          <w:rFonts w:ascii="Consolas" w:hAnsi="Consolas"/>
          <w:sz w:val="18"/>
        </w:rPr>
        <w:t>/mein-team</w:t>
      </w:r>
      <w:r>
        <w:t xml:space="preserve">, </w:t>
      </w:r>
      <w:r>
        <w:rPr>
          <w:rFonts w:ascii="Consolas" w:hAnsi="Consolas"/>
          <w:sz w:val="18"/>
        </w:rPr>
        <w:t>/mein-team/kader</w:t>
      </w:r>
      <w:r>
        <w:t>. Diese sind nur Client-gegated.</w:t>
      </w:r>
    </w:p>
    <w:p>
      <w:pPr>
        <w:pStyle w:val="ListBullet"/>
      </w:pPr>
      <w:r>
        <w:rPr>
          <w:b/>
        </w:rPr>
        <w:t>Auswirkung:</w:t>
      </w:r>
      <w:r>
        <w:t xml:space="preserve"> gering — die Daten schützt RLS, unauth. Nutzer werden clientseitig weggeleitet; aber der Server-Guard ist inkonsistent.</w:t>
      </w:r>
    </w:p>
    <w:p>
      <w:pPr>
        <w:pStyle w:val="ListBullet"/>
      </w:pPr>
      <w:r>
        <w:rPr>
          <w:b/>
        </w:rPr>
        <w:t>Lösungsvorschlag:</w:t>
      </w:r>
      <w:r>
        <w:t xml:space="preserve"> Matcher um </w:t>
      </w:r>
      <w:r>
        <w:rPr>
          <w:rFonts w:ascii="Consolas" w:hAnsi="Consolas"/>
          <w:sz w:val="18"/>
        </w:rPr>
        <w:t>/mein-profil</w:t>
      </w:r>
      <w:r>
        <w:t xml:space="preserve"> und </w:t>
      </w:r>
      <w:r>
        <w:rPr>
          <w:rFonts w:ascii="Consolas" w:hAnsi="Consolas"/>
          <w:sz w:val="18"/>
        </w:rPr>
        <w:t>/mein-team</w:t>
      </w:r>
      <w:r>
        <w:t xml:space="preserve"> erweitern. </w:t>
      </w:r>
      <w:r>
        <w:rPr>
          <w:b/>
        </w:rPr>
        <w:t>Aufwand:</w:t>
      </w:r>
      <w:r>
        <w:t xml:space="preserve"> klein · </w:t>
      </w:r>
      <w:r>
        <w:rPr>
          <w:b/>
        </w:rPr>
        <w:t>Status:</w:t>
      </w:r>
      <w:r>
        <w:t xml:space="preserve"> offen</w:t>
      </w:r>
    </w:p>
    <w:p>
      <w:pPr>
        <w:pStyle w:val="Heading3"/>
      </w:pPr>
      <w:r>
        <w:t>Weitere P3 (kurz)</w:t>
      </w:r>
    </w:p>
    <w:p>
      <w:pPr>
        <w:pStyle w:val="ListBullet"/>
      </w:pPr>
      <w:r>
        <w:rPr>
          <w:b/>
        </w:rPr>
        <w:t>REV2-S01</w:t>
      </w:r>
      <w:r>
        <w:t xml:space="preserve"> — </w:t>
      </w:r>
      <w:r>
        <w:rPr>
          <w:rFonts w:ascii="Consolas" w:hAnsi="Consolas"/>
          <w:sz w:val="18"/>
        </w:rPr>
        <w:t>PATCH /api/admin/users/[userId]</w:t>
      </w:r>
      <w:r>
        <w:t xml:space="preserve"> hat keinen Selbst-Degradierungs-/„letzter-Super-Admin"-Schutz (DELETE hat ihn): ein alleiniger Super-Admin kann sich per Rollenwechsel selbst aussperren. Fix: Self-Guard wie beim DELETE.</w:t>
      </w:r>
    </w:p>
    <w:p>
      <w:pPr>
        <w:pStyle w:val="ListBullet"/>
      </w:pPr>
      <w:r>
        <w:rPr>
          <w:b/>
        </w:rPr>
        <w:t>REV2-S02</w:t>
      </w:r>
      <w:r>
        <w:t xml:space="preserve"> — Rate-Limiter (</w:t>
      </w:r>
      <w:r>
        <w:rPr>
          <w:rFonts w:ascii="Consolas" w:hAnsi="Consolas"/>
          <w:sz w:val="18"/>
        </w:rPr>
        <w:t>lib/server/rate-limit.ts</w:t>
      </w:r>
      <w:r>
        <w:t>) ist In-Memory/pro-Instanz → auf Vercel skaliert das effektive Limit mit der Instanzzahl. Vor Go-live für die Mail-Routen auf geteilten Store (z. B. Upstash).</w:t>
      </w:r>
    </w:p>
    <w:p>
      <w:pPr>
        <w:pStyle w:val="ListBullet"/>
      </w:pPr>
      <w:r>
        <w:rPr>
          <w:b/>
        </w:rPr>
        <w:t>REV2-U01</w:t>
      </w:r>
      <w:r>
        <w:t xml:space="preserve"> — Eingeloggter Desktop-Header ~1081–1280 px: rechte Leiste (Toggle+Konto+Glocke, alle </w:t>
      </w:r>
      <w:r>
        <w:rPr>
          <w:rFonts w:ascii="Consolas" w:hAnsi="Consolas"/>
          <w:sz w:val="18"/>
        </w:rPr>
        <w:t>flexShrink:0</w:t>
      </w:r>
      <w:r>
        <w:t xml:space="preserve">) + 8 Nav-Links übersteigen die Breite; per </w:t>
      </w:r>
      <w:r>
        <w:rPr>
          <w:rFonts w:ascii="Consolas" w:hAnsi="Consolas"/>
          <w:sz w:val="18"/>
        </w:rPr>
        <w:t>overflow-x:clip</w:t>
      </w:r>
      <w:r>
        <w:t xml:space="preserve"> verdeckt (Glocke abgeschnitten). Zusätzlich re-expandiert der Toggle bei &gt;1240 px auf 220 px → eigene Clip-Zone 1241–1280. Fix: kompakten Toggle länger halten / Nav-Gap 26→16 / Cluster umbrechen.</w:t>
      </w:r>
    </w:p>
    <w:p>
      <w:pPr>
        <w:pStyle w:val="ListBullet"/>
      </w:pPr>
      <w:r>
        <w:rPr>
          <w:b/>
        </w:rPr>
        <w:t>REV2-W01</w:t>
      </w:r>
      <w:r>
        <w:t xml:space="preserve"> — verwaiste OCR-Originalfotos bei Cleanup-Fehler (nur Client-</w:t>
      </w:r>
      <w:r>
        <w:rPr>
          <w:rFonts w:ascii="Consolas" w:hAnsi="Consolas"/>
          <w:sz w:val="18"/>
        </w:rPr>
        <w:t>warn</w:t>
      </w:r>
      <w:r>
        <w:t xml:space="preserve">) → Server-Log/Cron. </w:t>
      </w:r>
      <w:r>
        <w:rPr>
          <w:b/>
        </w:rPr>
        <w:t>REV2-W02</w:t>
      </w:r>
      <w:r>
        <w:t xml:space="preserve"> — OCR-Model-Env ohne Boot-Validierung. </w:t>
      </w:r>
      <w:r>
        <w:rPr>
          <w:b/>
        </w:rPr>
        <w:t>REV2-W03</w:t>
      </w:r>
      <w:r>
        <w:t xml:space="preserve"> — Doppel erlaubt beim Absenden denselben Spieler in beiden Slots (kein Punkte-Bug, Datenqualität).</w:t>
      </w:r>
    </w:p>
    <w:p>
      <w:pPr>
        <w:pStyle w:val="ListBullet"/>
      </w:pPr>
      <w:r>
        <w:rPr>
          <w:b/>
        </w:rPr>
        <w:t>REV2-C03</w:t>
      </w:r>
      <w:r>
        <w:t xml:space="preserve"> — </w:t>
      </w:r>
      <w:r>
        <w:rPr>
          <w:rFonts w:ascii="Consolas" w:hAnsi="Consolas"/>
          <w:sz w:val="18"/>
        </w:rPr>
        <w:t>getHomepageNews</w:t>
      </w:r>
      <w:r>
        <w:t xml:space="preserve"> ohne Obergrenze: viele veröffentlichte Meldungen im Monat → unbegrenzt viele Karten auf der Startseite. Fix: </w:t>
      </w:r>
      <w:r>
        <w:rPr>
          <w:rFonts w:ascii="Consolas" w:hAnsi="Consolas"/>
          <w:sz w:val="18"/>
        </w:rPr>
        <w:t>Math.max(3, withinMonth.slice(0,6))</w:t>
      </w:r>
      <w:r>
        <w:t>.</w:t>
      </w:r>
    </w:p>
    <w:p>
      <w:pPr>
        <w:pStyle w:val="ListBullet"/>
      </w:pPr>
      <w:r>
        <w:rPr>
          <w:b/>
        </w:rPr>
        <w:t>REV2-C04</w:t>
      </w:r>
      <w:r>
        <w:t xml:space="preserve"> — Admin-News-Hilfetext sagt „die </w:t>
      </w:r>
      <w:r>
        <w:rPr>
          <w:b/>
        </w:rPr>
        <w:t>zwei</w:t>
      </w:r>
      <w:r>
        <w:t xml:space="preserve"> neuesten", gezeigt werden aber ≥3/Monat. Text angleichen.</w:t>
      </w:r>
    </w:p>
    <w:p>
      <w:pPr>
        <w:pStyle w:val="Heading2"/>
      </w:pPr>
      <w:r>
        <w:t>10. Technische Prüfung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8"/>
        </w:rPr>
        <w:t>npm run build</w:t>
      </w:r>
      <w:r>
        <w:t xml:space="preserve"> ✅ exit 0. </w:t>
      </w:r>
      <w:r>
        <w:rPr>
          <w:b/>
        </w:rPr>
        <w:t>Typecheck:</w:t>
      </w:r>
      <w:r>
        <w:t xml:space="preserve"> </w:t>
      </w:r>
      <w:r>
        <w:rPr>
          <w:rFonts w:ascii="Consolas" w:hAnsi="Consolas"/>
          <w:sz w:val="18"/>
        </w:rPr>
        <w:t>tsc --noEmit</w:t>
      </w:r>
      <w:r>
        <w:t xml:space="preserve"> ✅ sauber.</w:t>
      </w:r>
    </w:p>
    <w:p>
      <w:pPr>
        <w:pStyle w:val="ListBullet"/>
      </w:pPr>
      <w:r>
        <w:rPr>
          <w:b/>
        </w:rPr>
        <w:t>Lint:</w:t>
      </w:r>
      <w:r>
        <w:t xml:space="preserve"> </w:t>
      </w:r>
      <w:r>
        <w:rPr>
          <w:rFonts w:ascii="Consolas" w:hAnsi="Consolas"/>
          <w:sz w:val="18"/>
        </w:rPr>
        <w:t>eslint</w:t>
      </w:r>
      <w:r>
        <w:t xml:space="preserve"> → </w:t>
      </w:r>
      <w:r>
        <w:rPr>
          <w:b/>
        </w:rPr>
        <w:t>23 Probleme (16 Fehler, 7 Warnungen)</w:t>
      </w:r>
      <w:r>
        <w:t xml:space="preserve"> — von 31 in Runde 1; überwiegend </w:t>
      </w:r>
      <w:r>
        <w:rPr>
          <w:rFonts w:ascii="Consolas" w:hAnsi="Consolas"/>
          <w:sz w:val="18"/>
        </w:rPr>
        <w:t>react/no-unescaped-entities</w:t>
      </w:r>
      <w:r>
        <w:t xml:space="preserve"> (kosmetisch, build-neutral) + 1× </w:t>
      </w:r>
      <w:r>
        <w:rPr>
          <w:rFonts w:ascii="Consolas" w:hAnsi="Consolas"/>
          <w:sz w:val="18"/>
        </w:rPr>
        <w:t>react-hooks/set-state-in-effect</w:t>
      </w:r>
      <w:r>
        <w:t xml:space="preserve"> (</w:t>
      </w:r>
      <w:r>
        <w:rPr>
          <w:rFonts w:ascii="Consolas" w:hAnsi="Consolas"/>
          <w:sz w:val="18"/>
        </w:rPr>
        <w:t>user-notifications.ts:143</w:t>
      </w:r>
      <w:r>
        <w:t>).</w:t>
      </w:r>
    </w:p>
    <w:p>
      <w:pPr>
        <w:pStyle w:val="ListBullet"/>
      </w:pPr>
      <w:r>
        <w:rPr>
          <w:b/>
        </w:rPr>
        <w:t>Rendering:</w:t>
      </w:r>
      <w:r>
        <w:t xml:space="preserve"> 63 Routen </w:t>
      </w:r>
      <w:r>
        <w:rPr>
          <w:b/>
        </w:rPr>
        <w:t>dynamisch</w:t>
      </w:r>
      <w:r>
        <w:t xml:space="preserve"> (ƒ), nur </w:t>
      </w:r>
      <w:r>
        <w:rPr>
          <w:rFonts w:ascii="Consolas" w:hAnsi="Consolas"/>
          <w:sz w:val="18"/>
        </w:rPr>
        <w:t>robots.txt</w:t>
      </w:r>
      <w:r>
        <w:t>/</w:t>
      </w:r>
      <w:r>
        <w:rPr>
          <w:rFonts w:ascii="Consolas" w:hAnsi="Consolas"/>
          <w:sz w:val="18"/>
        </w:rPr>
        <w:t>sitemap.xml</w:t>
      </w:r>
      <w:r>
        <w:t xml:space="preserve"> statisch → REV2-N02.</w:t>
      </w:r>
    </w:p>
    <w:p>
      <w:pPr>
        <w:pStyle w:val="ListBullet"/>
      </w:pPr>
      <w:r>
        <w:rPr>
          <w:b/>
        </w:rPr>
        <w:t>Routen-Smoke:</w:t>
      </w:r>
      <w:r>
        <w:t xml:space="preserve"> alle öffentlichen Routen HTTP 200; </w:t>
      </w:r>
      <w:r>
        <w:rPr>
          <w:rFonts w:ascii="Consolas" w:hAnsi="Consolas"/>
          <w:sz w:val="18"/>
        </w:rPr>
        <w:t>/mein-bereich*</w:t>
      </w:r>
      <w:r>
        <w:t xml:space="preserve">, </w:t>
      </w:r>
      <w:r>
        <w:rPr>
          <w:rFonts w:ascii="Consolas" w:hAnsi="Consolas"/>
          <w:sz w:val="18"/>
        </w:rPr>
        <w:t>/admin*</w:t>
      </w:r>
      <w:r>
        <w:t xml:space="preserve"> → 307 (Guard); </w:t>
      </w:r>
      <w:r>
        <w:rPr>
          <w:rFonts w:ascii="Consolas" w:hAnsi="Consolas"/>
          <w:sz w:val="18"/>
        </w:rPr>
        <w:t>/mein-profil</w:t>
      </w:r>
      <w:r>
        <w:t>,</w:t>
      </w:r>
      <w:r>
        <w:rPr>
          <w:rFonts w:ascii="Consolas" w:hAnsi="Consolas"/>
          <w:sz w:val="18"/>
        </w:rPr>
        <w:t>/mein-team*</w:t>
      </w:r>
      <w:r>
        <w:t xml:space="preserve"> → 200 (REV2-N04); ungültige </w:t>
      </w:r>
      <w:r>
        <w:rPr>
          <w:rFonts w:ascii="Consolas" w:hAnsi="Consolas"/>
          <w:sz w:val="18"/>
        </w:rPr>
        <w:t>[param]</w:t>
      </w:r>
      <w:r>
        <w:t xml:space="preserve">-Routen → </w:t>
      </w:r>
      <w:r>
        <w:rPr>
          <w:b/>
        </w:rPr>
        <w:t>200 (Soft-404, REV2-N01)</w:t>
      </w:r>
      <w:r>
        <w:t xml:space="preserve">; </w:t>
      </w:r>
      <w:r>
        <w:rPr>
          <w:rFonts w:ascii="Consolas" w:hAnsi="Consolas"/>
          <w:sz w:val="18"/>
        </w:rPr>
        <w:t>/nichtvorhanden</w:t>
      </w:r>
      <w:r>
        <w:t xml:space="preserve"> → 404.</w:t>
      </w:r>
    </w:p>
    <w:p>
      <w:pPr>
        <w:pStyle w:val="ListBullet"/>
      </w:pPr>
      <w:r>
        <w:rPr>
          <w:b/>
        </w:rPr>
        <w:t>API-Routen:</w:t>
      </w:r>
      <w:r>
        <w:t xml:space="preserve"> 12 vorhanden; Auth/Guards im Code verifiziert (Laufzeit nicht ausgeführt).</w:t>
      </w:r>
    </w:p>
    <w:p>
      <w:pPr>
        <w:pStyle w:val="ListBullet"/>
      </w:pPr>
      <w:r>
        <w:rPr>
          <w:b/>
        </w:rPr>
        <w:t>ENV/Storage/Mail/OCR/PDF/Import:</w:t>
      </w:r>
      <w:r>
        <w:t xml:space="preserve"> in dieser Session nicht konfiguriert → nur Code-seitig bewertet.</w:t>
      </w:r>
    </w:p>
    <w:p>
      <w:pPr>
        <w:pStyle w:val="Heading2"/>
      </w:pPr>
      <w:r>
        <w:t>11. First-Time-User-Experience</w:t>
      </w:r>
    </w:p>
    <w:p>
      <w:r>
        <w:t xml:space="preserve">Deutlich verbessert gegenüber Runde 1: News konsistent („Saison beendet"), Startseite zeigt die 3 neuesten (Monat), Tabellen-Abkürzungen mit Tooltips, „TC"→„Kapitän", leerer „Galerie"-Tab entfernt, klickbare News-Karten, gebrandete 404-Seite mit Rückwegen. </w:t>
      </w:r>
      <w:r>
        <w:rPr>
          <w:b/>
        </w:rPr>
        <w:t>Restpunkte für Neulinge:</w:t>
      </w:r>
      <w:r>
        <w:t xml:space="preserve"> A1-Tabelle wirkt durch die unplausiblen Spielzahlen unstimmig (REV-A1); Unterschied digitaler Spielbericht / PDF / OCR wird erst im eingeloggten Bereich klar (nicht neu). Innerhalb von 10 s ist Zweck + Haupteinstiege (Ligen/Spielplan/Ergebnisse/Tabellen) erkennbar.</w:t>
      </w:r>
    </w:p>
    <w:p>
      <w:pPr>
        <w:pStyle w:val="Heading2"/>
      </w:pPr>
      <w:r>
        <w:t>12. Rollen- und Workflowprüfung</w:t>
      </w:r>
    </w:p>
    <w:p>
      <w:r>
        <w:rPr>
          <w:b/>
        </w:rPr>
        <w:t>Runtime nicht möglich (kein Login).</w:t>
      </w:r>
      <w:r>
        <w:t xml:space="preserve"> Code-seitig verifiziert:</w:t>
      </w:r>
    </w:p>
    <w:p>
      <w:pPr>
        <w:pStyle w:val="ListBullet"/>
      </w:pPr>
      <w:r>
        <w:rPr>
          <w:b/>
        </w:rPr>
        <w:t>Gast:</w:t>
      </w:r>
      <w:r>
        <w:t xml:space="preserve"> öffentliche Seiten alle 200, Inhalte gerendert (Browser-bestätigt).</w:t>
      </w:r>
    </w:p>
    <w:p>
      <w:pPr>
        <w:pStyle w:val="ListBullet"/>
      </w:pPr>
      <w:r>
        <w:rPr>
          <w:b/>
        </w:rPr>
        <w:t>Spieler/Kapitän/Ligaleitung/Super-Admin:</w:t>
      </w:r>
      <w:r>
        <w:t xml:space="preserve"> Guards/Rollenlogik (</w:t>
      </w:r>
      <w:r>
        <w:rPr>
          <w:rFonts w:ascii="Consolas" w:hAnsi="Consolas"/>
          <w:sz w:val="18"/>
        </w:rPr>
        <w:t>lib/auth/roles.ts</w:t>
      </w:r>
      <w:r>
        <w:t xml:space="preserve">, </w:t>
      </w:r>
      <w:r>
        <w:rPr>
          <w:rFonts w:ascii="Consolas" w:hAnsi="Consolas"/>
          <w:sz w:val="18"/>
        </w:rPr>
        <w:t>proxy.ts</w:t>
      </w:r>
      <w:r>
        <w:t>, Server-APIs) vorhanden und konsistent; Admin-Rückwege (REV-036), aktive Sidebar (REV-031) im Code belegt.</w:t>
      </w:r>
    </w:p>
    <w:p>
      <w:pPr>
        <w:pStyle w:val="ListBullet"/>
      </w:pPr>
      <w:r>
        <w:rPr>
          <w:b/>
        </w:rPr>
        <w:t>Spielbericht-Rechenkern (Regressionsfokus):</w:t>
      </w:r>
      <w:r>
        <w:t xml:space="preserve"> Doppel (Spiel 9/18) fließen </w:t>
      </w:r>
      <w:r>
        <w:rPr>
          <w:b/>
        </w:rPr>
        <w:t>nicht</w:t>
      </w:r>
      <w:r>
        <w:t xml:space="preserve"> in die Einzelrangliste (</w:t>
      </w:r>
      <w:r>
        <w:rPr>
          <w:rFonts w:ascii="Consolas" w:hAnsi="Consolas"/>
          <w:sz w:val="18"/>
        </w:rPr>
        <w:t>match-reports.ts:170,213</w:t>
      </w:r>
      <w:r>
        <w:t xml:space="preserve"> </w:t>
      </w:r>
      <w:r>
        <w:rPr>
          <w:rFonts w:ascii="Consolas" w:hAnsi="Consolas"/>
          <w:sz w:val="18"/>
        </w:rPr>
        <w:t>game_type==='single'</w:t>
      </w:r>
      <w:r>
        <w:t>); Auswechslung korrumpiert keine Punkte (slotbasiert); alte Berichte laden (</w:t>
      </w:r>
      <w:r>
        <w:rPr>
          <w:rFonts w:ascii="Consolas" w:hAnsi="Consolas"/>
          <w:sz w:val="18"/>
        </w:rPr>
        <w:t>GAME_SCHEDULE.map(...?? default)</w:t>
      </w:r>
      <w:r>
        <w:t xml:space="preserve">). </w:t>
      </w:r>
      <w:r>
        <w:rPr>
          <w:b/>
        </w:rPr>
        <w:t>Keine Regression.</w:t>
      </w:r>
    </w:p>
    <w:p>
      <w:pPr>
        <w:pStyle w:val="ListBullet"/>
      </w:pPr>
      <w:r>
        <w:rPr>
          <w:b/>
        </w:rPr>
        <w:t>Migration 0034 (Eindeutigkeit):</w:t>
      </w:r>
      <w:r>
        <w:t xml:space="preserve"> partielle Indizes blockieren keine laufenden Workflows (nur </w:t>
      </w:r>
      <w:r>
        <w:rPr>
          <w:rFonts w:ascii="Consolas" w:hAnsi="Consolas"/>
          <w:sz w:val="18"/>
        </w:rPr>
        <w:t>approved</w:t>
      </w:r>
      <w:r>
        <w:t xml:space="preserve">+bestehendes Team bzw. gesetzte </w:t>
      </w:r>
      <w:r>
        <w:rPr>
          <w:rFonts w:ascii="Consolas" w:hAnsi="Consolas"/>
          <w:sz w:val="18"/>
        </w:rPr>
        <w:t>player_id</w:t>
      </w:r>
      <w:r>
        <w:t>).</w:t>
      </w:r>
    </w:p>
    <w:p>
      <w:pPr>
        <w:ind w:left="288"/>
      </w:pPr>
      <w:r>
        <w:rPr>
          <w:b/>
          <w:i/>
        </w:rPr>
        <w:t>Pflicht vor Go-live:</w:t>
      </w:r>
      <w:r>
        <w:rPr>
          <w:i/>
        </w:rPr>
        <w:t xml:space="preserve"> je einen echten eingeloggten Durchlauf pro Rolle gegen die Live-DB (Anmeldung, Spielbericht, OCR, Freigabe, Benachrichtigung) — hier nicht durchführbar.</w:t>
      </w:r>
    </w:p>
    <w:p>
      <w:pPr>
        <w:pStyle w:val="Heading2"/>
      </w:pPr>
      <w:r>
        <w:t>13. Responsive</w:t>
      </w:r>
    </w:p>
    <w:p>
      <w:r>
        <w:t xml:space="preserve">Öffentliche Seiten: </w:t>
      </w:r>
      <w:r>
        <w:rPr>
          <w:b/>
        </w:rPr>
        <w:t>kein horizontaler Overflow</w:t>
      </w:r>
      <w:r>
        <w:t xml:space="preserve"> 320–1920 px (Browser-gemessen), inkl. Tablet-Band 1100/1200 px. Header schaltet ≤1080 px auf Bottom-Nav (2 sichtbare Links), &gt;1080 px volle Desktop-Nav (10 Links). </w:t>
      </w:r>
      <w:r>
        <w:rPr>
          <w:b/>
        </w:rPr>
        <w:t>Rest:</w:t>
      </w:r>
      <w:r>
        <w:t xml:space="preserve"> eingeloggter Header 1081–1280 px (REV2-U01) — nur eingeloggt prüfbar, hier nicht ausgeführt; ≤320 px eingeloggt marginal (REV-071-Rest). Admin-Konsole/Formulare mobil: </w:t>
      </w:r>
      <w:r>
        <w:rPr>
          <w:rFonts w:ascii="Consolas" w:hAnsi="Consolas"/>
          <w:sz w:val="18"/>
        </w:rPr>
        <w:t>cannot_verify_runtime</w:t>
      </w:r>
      <w:r>
        <w:t>.</w:t>
      </w:r>
    </w:p>
    <w:p>
      <w:pPr>
        <w:pStyle w:val="Heading2"/>
      </w:pPr>
      <w:r>
        <w:t>14. Accessibility</w:t>
      </w:r>
    </w:p>
    <w:p>
      <w:r>
        <w:t xml:space="preserve">Umgesetzt und im Code belegt: </w:t>
      </w:r>
      <w:r>
        <w:rPr>
          <w:rFonts w:ascii="Consolas" w:hAnsi="Consolas"/>
          <w:sz w:val="18"/>
        </w:rPr>
        <w:t>:focus-visible</w:t>
      </w:r>
      <w:r>
        <w:t xml:space="preserve">-Ringe (auch farbige Flächen), </w:t>
      </w:r>
      <w:r>
        <w:rPr>
          <w:rFonts w:ascii="Consolas" w:hAnsi="Consolas"/>
          <w:sz w:val="18"/>
        </w:rPr>
        <w:t>aria-hidden</w:t>
      </w:r>
      <w:r>
        <w:t xml:space="preserve"> auf Icons, Popover-Fokus setzen/zurückgeben, echte Footer-Links mit </w:t>
      </w:r>
      <w:r>
        <w:rPr>
          <w:rFonts w:ascii="Consolas" w:hAnsi="Consolas"/>
          <w:sz w:val="18"/>
        </w:rPr>
        <w:t>aria-label</w:t>
      </w:r>
      <w:r>
        <w:t xml:space="preserve">, Tabellen-Tooltips, Theme-Kontrast über Variablen, Pinch-Zoom erlaubt. </w:t>
      </w:r>
      <w:r>
        <w:rPr>
          <w:b/>
        </w:rPr>
        <w:t>Offen (Verifikation):</w:t>
      </w:r>
      <w:r>
        <w:t xml:space="preserve"> echter Tastatur-Durchlauf + Screenreader (NVDA/VoiceOver) + axe/Lighthouse-Audit — nicht Teil dieser Session.</w:t>
      </w:r>
    </w:p>
    <w:p>
      <w:pPr>
        <w:pStyle w:val="Heading2"/>
      </w:pPr>
      <w:r>
        <w:t>15. Performance</w:t>
      </w:r>
    </w:p>
    <w:p>
      <w:r>
        <w:rPr>
          <w:b/>
        </w:rPr>
        <w:t>Verschlechterung</w:t>
      </w:r>
      <w:r>
        <w:t xml:space="preserve"> ggü. Runde 1: alles dynamisch (REV2-N02), ISR wirkungslos, DB-Query pro Request auf Start-/News-Seite. Bilder weiter </w:t>
      </w:r>
      <w:r>
        <w:rPr>
          <w:rFonts w:ascii="Consolas" w:hAnsi="Consolas"/>
          <w:sz w:val="18"/>
        </w:rPr>
        <w:t>unoptimized</w:t>
      </w:r>
      <w:r>
        <w:t xml:space="preserve"> (REV-005, bewusst). Kein Layout-Shift-Verdacht (feste Bildmaße). Empfehlung: Theme-Lösung so umbauen, dass öffentliche Seiten wieder statisch/ISR sein können.</w:t>
      </w:r>
    </w:p>
    <w:p>
      <w:pPr>
        <w:pStyle w:val="Heading2"/>
      </w:pPr>
      <w:r>
        <w:t>16. Sicherheit und Datenschutz</w:t>
      </w:r>
    </w:p>
    <w:p>
      <w:r>
        <w:t xml:space="preserve">Stark und gegenüber Runde 1 klar verbessert: P1-Mail-Rollen-Check (REV-010), Rate-Limits (REV-012), Server-Guard + Security-Header (REV-002), Server-PATCH mit Rechteprüfung (REV-016), Magic-Byte-Upload (REV-015), Owner-Check Cleanup (REV-014), Signed-URL 15 min (REV-057), atomarer OCR-Start (REV-059), News-RLS (0035: public nur </w:t>
      </w:r>
      <w:r>
        <w:rPr>
          <w:rFonts w:ascii="Consolas" w:hAnsi="Consolas"/>
          <w:sz w:val="18"/>
        </w:rPr>
        <w:t>published</w:t>
      </w:r>
      <w:r>
        <w:t xml:space="preserve">, Schreiben nur </w:t>
      </w:r>
      <w:r>
        <w:rPr>
          <w:rFonts w:ascii="Consolas" w:hAnsi="Consolas"/>
          <w:sz w:val="18"/>
        </w:rPr>
        <w:t>is_admin()</w:t>
      </w:r>
      <w:r>
        <w:t xml:space="preserve">), kein </w:t>
      </w:r>
      <w:r>
        <w:rPr>
          <w:rFonts w:ascii="Consolas" w:hAnsi="Consolas"/>
          <w:sz w:val="18"/>
        </w:rPr>
        <w:t>service_role</w:t>
      </w:r>
      <w:r>
        <w:t xml:space="preserve"> im Client. </w:t>
      </w:r>
      <w:r>
        <w:rPr>
          <w:b/>
        </w:rPr>
        <w:t>Rest:</w:t>
      </w:r>
      <w:r>
        <w:t xml:space="preserve"> REV-011 (Enumeration </w:t>
      </w:r>
      <w:r>
        <w:rPr>
          <w:rFonts w:ascii="Consolas" w:hAnsi="Consolas"/>
          <w:sz w:val="18"/>
        </w:rPr>
        <w:t>captainName</w:t>
      </w:r>
      <w:r>
        <w:t xml:space="preserve">), REV2-S01 (Self-Degradierung), REV2-S02 (Rate-Limiter pro-Instanz), REV2-N04 (Guard-Lücke). </w:t>
      </w:r>
      <w:r>
        <w:rPr>
          <w:b/>
        </w:rPr>
        <w:t>Pflicht vor Go-live:</w:t>
      </w:r>
      <w:r>
        <w:t xml:space="preserve"> vollständiger </w:t>
      </w:r>
      <w:r>
        <w:rPr>
          <w:b/>
        </w:rPr>
        <w:t>RLS-Audit gegen die Live-DB</w:t>
      </w:r>
      <w:r>
        <w:t xml:space="preserve"> (jede gelesene Tabelle) — in dieser Session nicht möglich.</w:t>
      </w:r>
    </w:p>
    <w:p>
      <w:pPr>
        <w:pStyle w:val="Heading2"/>
      </w:pPr>
      <w:r>
        <w:t>17. Datenplausibilität</w:t>
      </w:r>
    </w:p>
    <w:p>
      <w:pPr>
        <w:pStyle w:val="ListBullet"/>
      </w:pPr>
      <w:r>
        <w:rPr>
          <w:b/>
        </w:rPr>
        <w:t>A1-Tabelle:</w:t>
      </w:r>
      <w:r>
        <w:t xml:space="preserve"> unplausible Spielzahlen, nicht rekonstruierbar (Quelle/Betreiber nötig) — </w:t>
      </w:r>
      <w:r>
        <w:rPr>
          <w:b/>
        </w:rPr>
        <w:t>still_open</w:t>
      </w:r>
      <w:r>
        <w:t>.</w:t>
      </w:r>
    </w:p>
    <w:p>
      <w:pPr>
        <w:pStyle w:val="ListBullet"/>
      </w:pPr>
      <w:r>
        <w:rPr>
          <w:b/>
        </w:rPr>
        <w:t>Playoff-B-Aufstieg:</w:t>
      </w:r>
      <w:r>
        <w:t xml:space="preserve"> angezeigte (importierte) Endstände final und konsistent mit der News; nur der überholte statische Snapshot bleibt liegen (REV-090, optionaler Cleanup).</w:t>
      </w:r>
    </w:p>
    <w:p>
      <w:pPr>
        <w:pStyle w:val="ListBullet"/>
      </w:pPr>
      <w:r>
        <w:t>A1-Team-Zahl 6 (REV-094) ✅, Wolperdinga-Rückzug markiert, Doppel korrekt aus Einzelwertung ausgeschlossen.</w:t>
      </w:r>
    </w:p>
    <w:p>
      <w:pPr>
        <w:pStyle w:val="Heading2"/>
      </w:pPr>
      <w:r>
        <w:t>18. Quick Wins (klein, risikoarm)</w:t>
      </w:r>
    </w:p>
    <w:p>
      <w:pPr>
        <w:pStyle w:val="ListNumber"/>
      </w:pPr>
      <w:r>
        <w:t>REV2-C04 Admin-News-Hilfetext „zwei"→„neueste des Monats (mind. 3)"</w:t>
      </w:r>
    </w:p>
    <w:p>
      <w:pPr>
        <w:pStyle w:val="ListNumber"/>
      </w:pPr>
      <w:r>
        <w:t>REV2-N03 Migrations-Kommentar 0035 korrigieren (oder leer→statisch)</w:t>
      </w:r>
    </w:p>
    <w:p>
      <w:pPr>
        <w:pStyle w:val="ListNumber"/>
      </w:pPr>
      <w:r>
        <w:t>REV2-C03 Startseiten-News deckeln (</w:t>
      </w:r>
      <w:r>
        <w:rPr>
          <w:rFonts w:ascii="Consolas" w:hAnsi="Consolas"/>
          <w:sz w:val="18"/>
        </w:rPr>
        <w:t>Math.max(3, slice(0,6))</w:t>
      </w:r>
      <w:r>
        <w:t>)</w:t>
      </w:r>
    </w:p>
    <w:p>
      <w:pPr>
        <w:pStyle w:val="ListNumber"/>
      </w:pPr>
      <w:r>
        <w:t xml:space="preserve">REV2-N04 Guard-Matcher um </w:t>
      </w:r>
      <w:r>
        <w:rPr>
          <w:rFonts w:ascii="Consolas" w:hAnsi="Consolas"/>
          <w:sz w:val="18"/>
        </w:rPr>
        <w:t>/mein-profil</w:t>
      </w:r>
      <w:r>
        <w:t>,</w:t>
      </w:r>
      <w:r>
        <w:rPr>
          <w:rFonts w:ascii="Consolas" w:hAnsi="Consolas"/>
          <w:sz w:val="18"/>
        </w:rPr>
        <w:t>/mein-team</w:t>
      </w:r>
      <w:r>
        <w:t xml:space="preserve"> erweitern</w:t>
      </w:r>
    </w:p>
    <w:p>
      <w:pPr>
        <w:pStyle w:val="ListNumber"/>
      </w:pPr>
      <w:r>
        <w:t>REV2-S01 Self-Degradierungs-Guard im PATCH (analog DELETE)</w:t>
      </w:r>
    </w:p>
    <w:p>
      <w:pPr>
        <w:pStyle w:val="ListNumber"/>
      </w:pPr>
      <w:r>
        <w:t>REV-090 veralteten Playoff-Snapshot angleichen/entfernen</w:t>
      </w:r>
    </w:p>
    <w:p>
      <w:pPr>
        <w:pStyle w:val="ListNumber"/>
      </w:pPr>
      <w:r>
        <w:rPr>
          <w:rFonts w:ascii="Consolas" w:hAnsi="Consolas"/>
          <w:sz w:val="18"/>
        </w:rPr>
        <w:t>HOME_NEWS</w:t>
      </w:r>
      <w:r>
        <w:t>-Dead-Code entfernen</w:t>
      </w:r>
    </w:p>
    <w:p>
      <w:pPr>
        <w:pStyle w:val="Heading2"/>
      </w:pPr>
      <w:r>
        <w:t>19. Zwingende Punkte vor Go-live</w:t>
      </w:r>
    </w:p>
    <w:p>
      <w:pPr>
        <w:pStyle w:val="ListNumber"/>
      </w:pPr>
      <w:r>
        <w:rPr>
          <w:b/>
        </w:rPr>
        <w:t>REV2-N01 Soft-404 beheben</w:t>
      </w:r>
      <w:r>
        <w:t xml:space="preserve"> — sobald </w:t>
      </w:r>
      <w:r>
        <w:rPr>
          <w:rFonts w:ascii="Consolas" w:hAnsi="Consolas"/>
          <w:sz w:val="18"/>
        </w:rPr>
        <w:t>SITE_INDEXABLE=true</w:t>
      </w:r>
      <w:r>
        <w:t>, dürfen ungültige URLs nicht als 200 indexiert werden. Hängt an der Theme-Lösung (REV2-N02).</w:t>
      </w:r>
    </w:p>
    <w:p>
      <w:pPr>
        <w:pStyle w:val="ListNumber"/>
      </w:pPr>
      <w:r>
        <w:rPr>
          <w:b/>
        </w:rPr>
        <w:t>REV2-N02 Theme/Rendering entscheiden</w:t>
      </w:r>
      <w:r>
        <w:t xml:space="preserve"> — Theme aus dem Root-Layout-</w:t>
      </w:r>
      <w:r>
        <w:rPr>
          <w:rFonts w:ascii="Consolas" w:hAnsi="Consolas"/>
          <w:sz w:val="18"/>
        </w:rPr>
        <w:t>cookies()</w:t>
      </w:r>
      <w:r>
        <w:t xml:space="preserve"> lösen (öffentliche Seiten wieder statisch) </w:t>
      </w:r>
      <w:r>
        <w:rPr>
          <w:b/>
        </w:rPr>
        <w:t>oder</w:t>
      </w:r>
      <w:r>
        <w:t xml:space="preserve"> bewusst dynamisch akzeptieren + tote </w:t>
      </w:r>
      <w:r>
        <w:rPr>
          <w:rFonts w:ascii="Consolas" w:hAnsi="Consolas"/>
          <w:sz w:val="18"/>
        </w:rPr>
        <w:t>revalidate</w:t>
      </w:r>
      <w:r>
        <w:t>/Kommentare entfernen.</w:t>
      </w:r>
    </w:p>
    <w:p>
      <w:pPr>
        <w:pStyle w:val="ListNumber"/>
      </w:pPr>
      <w:r>
        <w:rPr>
          <w:b/>
        </w:rPr>
        <w:t>REV2-N03 News-Seed</w:t>
      </w:r>
      <w:r>
        <w:t xml:space="preserve"> sicherstellen (erledigt) + Migrations-Kommentar korrigieren.</w:t>
      </w:r>
    </w:p>
    <w:p>
      <w:pPr>
        <w:pStyle w:val="ListNumber"/>
      </w:pPr>
      <w:r>
        <w:rPr>
          <w:b/>
        </w:rPr>
        <w:t>Echter Rollen-Durchlauf + RLS-Audit gegen die Live-DB</w:t>
      </w:r>
      <w:r>
        <w:t xml:space="preserve"> (Auth, Spielbericht, OCR, Freigabe, Benachrichtigung, Telefon-Gating, Storage-Policies) — hier nicht durchführbar, aber Pflicht.</w:t>
      </w:r>
    </w:p>
    <w:p>
      <w:pPr>
        <w:pStyle w:val="ListNumber"/>
      </w:pPr>
      <w:r>
        <w:rPr>
          <w:b/>
        </w:rPr>
        <w:t>Betreiber-Restliste</w:t>
      </w:r>
      <w:r>
        <w:t xml:space="preserve"> (aus Go-live-Bericht): Migrationen </w:t>
      </w:r>
      <w:r>
        <w:rPr>
          <w:rFonts w:ascii="Consolas" w:hAnsi="Consolas"/>
          <w:sz w:val="18"/>
        </w:rPr>
        <w:t>0027</w:t>
      </w:r>
      <w:r>
        <w:t>/</w:t>
      </w:r>
      <w:r>
        <w:rPr>
          <w:rFonts w:ascii="Consolas" w:hAnsi="Consolas"/>
          <w:sz w:val="18"/>
        </w:rPr>
        <w:t>0034</w:t>
      </w:r>
      <w:r>
        <w:t xml:space="preserve"> ausführen, </w:t>
      </w:r>
      <w:r>
        <w:rPr>
          <w:rFonts w:ascii="Consolas" w:hAnsi="Consolas"/>
          <w:sz w:val="18"/>
        </w:rPr>
        <w:t>sort_ts</w:t>
      </w:r>
      <w:r>
        <w:t xml:space="preserve">-News-Korrektur, Test-/Demo-User-SQL, </w:t>
      </w:r>
      <w:r>
        <w:rPr>
          <w:rFonts w:ascii="Consolas" w:hAnsi="Consolas"/>
          <w:sz w:val="18"/>
        </w:rPr>
        <w:t>NEXT_PUBLIC_SITE_URL</w:t>
      </w:r>
      <w:r>
        <w:t xml:space="preserve"> in Vercel, Supabase-Auth-URLs auf </w:t>
      </w:r>
      <w:r>
        <w:rPr>
          <w:rFonts w:ascii="Consolas" w:hAnsi="Consolas"/>
          <w:sz w:val="18"/>
        </w:rPr>
        <w:t>www</w:t>
      </w:r>
      <w:r>
        <w:t xml:space="preserve">, Supabase-EU-Region bestätigen, externe anwaltliche Freigabe + AVVs, dann </w:t>
      </w:r>
      <w:r>
        <w:rPr>
          <w:rFonts w:ascii="Consolas" w:hAnsi="Consolas"/>
          <w:sz w:val="18"/>
        </w:rPr>
        <w:t>SITE_INDEXABLE=true</w:t>
      </w:r>
      <w:r>
        <w:t xml:space="preserve"> + Rechts-Banner entfernen.</w:t>
      </w:r>
    </w:p>
    <w:p>
      <w:pPr>
        <w:pStyle w:val="Heading2"/>
      </w:pPr>
      <w:r>
        <w:t>20. Empfohlener nächster Sprint</w:t>
      </w:r>
    </w:p>
    <w:p>
      <w:pPr>
        <w:pStyle w:val="ListNumber"/>
      </w:pPr>
      <w:r>
        <w:rPr>
          <w:b/>
        </w:rPr>
        <w:t>Theme/Rendering-Refactor</w:t>
      </w:r>
      <w:r>
        <w:t xml:space="preserve"> (REV2-N01/N02) — die eine Änderung mit dem größten Hebel (SEO + Performance in einem).</w:t>
      </w:r>
    </w:p>
    <w:p>
      <w:pPr>
        <w:pStyle w:val="ListNumber"/>
      </w:pPr>
      <w:r>
        <w:rPr>
          <w:b/>
        </w:rPr>
        <w:t>Sicherheits-Restschliff:</w:t>
      </w:r>
      <w:r>
        <w:t xml:space="preserve"> REV-011 (Enumeration), REV2-S01 (Self-Guard), REV2-S02 (verteiltes Rate-Limit) + Live-RLS-Audit.</w:t>
      </w:r>
    </w:p>
    <w:p>
      <w:pPr>
        <w:pStyle w:val="ListNumber"/>
      </w:pPr>
      <w:r>
        <w:rPr>
          <w:b/>
        </w:rPr>
        <w:t>Kleine Robustheit:</w:t>
      </w:r>
      <w:r>
        <w:t xml:space="preserve"> REV2-W01 (verwaiste Fotos), REV2-W03 (Doppel-Spieler), REV2-N04 (Guard), Quick Wins.</w:t>
      </w:r>
    </w:p>
    <w:p>
      <w:pPr>
        <w:pStyle w:val="ListNumber"/>
      </w:pPr>
      <w:r>
        <w:rPr>
          <w:b/>
        </w:rPr>
        <w:t>Daten:</w:t>
      </w:r>
      <w:r>
        <w:t xml:space="preserve"> finale A1-Tabelle vom Betreiber/Quelle, dann eintragen.</w:t>
      </w:r>
    </w:p>
    <w:p>
      <w:pPr>
        <w:pStyle w:val="ListNumber"/>
      </w:pPr>
      <w:r>
        <w:rPr>
          <w:b/>
        </w:rPr>
        <w:t>Verifikation:</w:t>
      </w:r>
      <w:r>
        <w:t xml:space="preserve"> eingeloggte Rollen-Durchläufe, axe/Screenreader, echte Geräte — der Schritt von 🟢 „gut" zu „geprüft exzellent".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25. Vergleichstabelle der alten Findings</w:t>
      </w:r>
    </w:p>
    <w:p>
      <w:r>
        <w:t>Legende Status: ✅ verified_fixed_in_code · ◑ partially_fixed · ○ still_open · ⟳ cannot_verify_runtime (Code ok). „Getestet": C=Code, R=Runtime/Browser.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Prio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Runde 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Runde 2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Getestet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Restproblem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Routing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 (UX) / ◑ Status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Soft-404 200 statt 404 → REV2-N01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C+R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Guard-Lücke /mein-profil,/mein-team → REV2-N04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REV-003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Routing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not-found/error/loading vorhanden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Perf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offen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○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Bilder unoptimized (bewusst)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Admin-only-Typen 403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◑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captainName-Enumeration bleibt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Rate-Limit (pro-Instanz, REV2-S02)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REV-013/014/015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Server-PATCH + Rechteprüfung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REV-020/021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Auth-UX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safeNext open-redirect-sicher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REV-022/023/024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Auth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Rollen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Edit/Assign/Delete symmetrisch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REV-031–037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REV-033 zwei Kartenquellen (Nit)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REV-040/041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P1/P2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Anmeldung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Wizard-Gate + Saisonname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REV-042/043/044/045/046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P2/P3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Anmeldung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REV-047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Nachmeldung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RPC (Migration 0033 einspielen)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REV-050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OCR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Watchdog + maxDuration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REV-051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OCR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◑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keine Boot-Validierung (REV2-W02)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REV-052/053/054/056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OCR/Bericht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Datenschutz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◑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nur Client-warn (REV2-W01)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REV-057/058/059/060/061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P2/P3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OCR/Bericht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◑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C+R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Rest-Band eingeloggt (REV2-U01)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REV-071/072/073/074/075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Responsive/A11y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C+R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≤320px eingeloggt marginal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REV-076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kein Overlap (1080px)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REV-077–081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REV-082/083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A11y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Screenreader-Test offen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REV-090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P1→—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Daten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Fehlalarm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○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statischer Snapshot bleibt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REV-091/092/093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P2/P3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News/Konsistenz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C+R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HOME_NEWS Dead-Code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REV-094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Daten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A1=6 Teams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REV-095/096/097/098/099/100/101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P2/P3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Tabellen/UI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fixed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A1-Spielzahlen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Daten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offen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○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</w:r>
            <w:r>
              <w:rPr>
                <w:sz w:val="17"/>
              </w:rPr>
              <w:t>Quelle/Betreiber nötig</w:t>
            </w:r>
          </w:p>
        </w:tc>
      </w:tr>
    </w:tbl>
    <w:p/>
    <w:p>
      <w:pPr>
        <w:pStyle w:val="Heading2"/>
      </w:pPr>
      <w:r>
        <w:t>28. Terminal-Zusammenfassung</w:t>
      </w:r>
    </w:p>
    <w:p>
      <w:pPr>
        <w:spacing w:before="80" w:after="80"/>
        <w:ind w:left="216"/>
      </w:pPr>
      <w:r>
        <w:rPr>
          <w:rFonts w:ascii="Consolas" w:hAnsi="Consolas"/>
          <w:color w:val="333333"/>
          <w:sz w:val="17"/>
        </w:rPr>
        <w:t>ZWEITES REVIEW — MDU-Plattform — 2026-07-09</w:t>
        <w:br/>
        <w:t>Alte Findings geprüft:      ~70</w:t>
        <w:br/>
        <w:t xml:space="preserve">  verified_fixed_in_code:   ~60</w:t>
        <w:br/>
        <w:t xml:space="preserve">  partially_fixed:          4  (REV-011, REV-055, REV-070, REV-051)</w:t>
        <w:br/>
        <w:t xml:space="preserve">  still_open:               3  (REV-005 bewusst, REV-090 optional, A1-Daten)</w:t>
        <w:br/>
        <w:t xml:space="preserve">  regressed (alte):         0</w:t>
        <w:br/>
        <w:t xml:space="preserve">  cannot_verify_runtime:    alle eingeloggten Flows (kein Supabase-Login)</w:t>
        <w:br/>
        <w:t>Neue Findings:              0×P0 · 0×P1 · 4×P2 · 8×P3</w:t>
        <w:br/>
        <w:t xml:space="preserve">  P2: REV2-N01 Soft-404(200) · REV2-N02 alles dynamisch/ISR tot ·</w:t>
        <w:br/>
        <w:t xml:space="preserve">      REV2-N03 leere News-Tabelle blendet aus · REV2-N04 Guard-Lücke</w:t>
        <w:br/>
        <w:t xml:space="preserve">  P3: S01 Self-Guard · S02 Rate-Limit pro-Instanz · U01 Header-Band ·</w:t>
        <w:br/>
        <w:t xml:space="preserve">      W01 Fotos · W02 OCR-Model · W03 Doppel-Spieler · C03 News-Deckel · C04 Text</w:t>
        <w:br/>
        <w:t>Build: ✅ grün   Typecheck: ✅   Lint: 23 (16E/7W, build-neutral)</w:t>
        <w:br/>
        <w:t>Getestete Rollen: Gast (Runtime) · S/K/LA/SA (nur Code, kein Login)</w:t>
        <w:br/>
        <w:t>Getestete Routen: 60 (alle öffentlichen Runtime-200; Liga-Inhalte Browser-bestätigt)</w:t>
        <w:br/>
        <w:t>Go-live: 🟡 GO MIT RESTPUNKTEN (kein P0/P1; SEO/Perf/Verifikation vor Scharfschalten)</w:t>
        <w:br/>
        <w:br/>
        <w:t>Wichtigste 5 Restpunkte:</w:t>
        <w:br/>
        <w:t xml:space="preserve"> 1. Soft-404 (REV2-N01) + Theme/Rendering-Entscheidung (REV2-N02) — 1 Refactor, 2 Effekte</w:t>
        <w:br/>
        <w:t xml:space="preserve"> 2. Echter Rollen-Durchlauf + RLS-Audit gegen Live-DB (nicht hier möglich)</w:t>
        <w:br/>
        <w:t xml:space="preserve"> 3. News-Seed/Migrations-Kommentar (REV2-N03) + Quick Wins</w:t>
        <w:br/>
        <w:t xml:space="preserve"> 4. REV-011 Enumeration + REV2-S01/S02 Sicherheits-Restschliff</w:t>
        <w:br/>
        <w:t xml:space="preserve"> 5. Finale A1-Tabelle (Datenquelle) eintragen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r>
        <w:t xml:space="preserve">*Erstellt im Rahmen des zweiten End-to-End-Reviews. Es wurden keine funktionalen Änderungen vorgenommen (reines Prüf-/Dokumentations-Review). </w:t>
      </w:r>
      <w:r>
        <w:rPr>
          <w:rFonts w:ascii="Consolas" w:hAnsi="Consolas"/>
          <w:sz w:val="18"/>
        </w:rPr>
        <w:t>docs/full-site-review.md</w:t>
      </w:r>
      <w:r>
        <w:t xml:space="preserve"> (Runde 1) bleibt unverändert. Umsetzung der Restpunkte erst nach Freigabe.*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